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6371" w14:textId="6B4960EA" w:rsidR="0058500D" w:rsidRPr="0058500D" w:rsidRDefault="0058500D" w:rsidP="0058500D">
      <w:pPr>
        <w:rPr>
          <w:rFonts w:asciiTheme="majorHAnsi" w:eastAsiaTheme="majorEastAsia" w:hAnsiTheme="majorHAnsi" w:cstheme="majorBidi"/>
          <w:b/>
          <w:bCs/>
          <w:color w:val="1F4E79"/>
          <w:sz w:val="28"/>
          <w:szCs w:val="28"/>
        </w:rPr>
      </w:pPr>
      <w:r>
        <w:rPr>
          <w:b/>
          <w:sz w:val="28"/>
        </w:rPr>
        <w:t>INTERNSHIP PROJECT REPORT</w:t>
      </w:r>
    </w:p>
    <w:p w14:paraId="25E0B9AC" w14:textId="77777777" w:rsidR="0058500D" w:rsidRDefault="0058500D" w:rsidP="0058500D">
      <w:pPr>
        <w:jc w:val="center"/>
      </w:pPr>
      <w:r>
        <w:rPr>
          <w:b/>
          <w:sz w:val="60"/>
        </w:rPr>
        <w:t>WEEK 6</w:t>
      </w:r>
    </w:p>
    <w:p w14:paraId="393FCA3C" w14:textId="77777777" w:rsidR="0058500D" w:rsidRDefault="0058500D" w:rsidP="0058500D">
      <w:pPr>
        <w:jc w:val="center"/>
      </w:pPr>
      <w:r>
        <w:rPr>
          <w:b/>
          <w:sz w:val="44"/>
        </w:rPr>
        <w:t>INTEGRATIVE CAPSTONE</w:t>
      </w:r>
    </w:p>
    <w:p w14:paraId="5F3E35F6" w14:textId="77777777" w:rsidR="0058500D" w:rsidRDefault="0058500D" w:rsidP="0058500D">
      <w:pPr>
        <w:jc w:val="center"/>
      </w:pPr>
      <w:r>
        <w:rPr>
          <w:b/>
          <w:sz w:val="34"/>
        </w:rPr>
        <w:t>Customer Churn Prediction and Customer Segmentation</w:t>
      </w:r>
    </w:p>
    <w:p w14:paraId="70A91A39" w14:textId="77777777" w:rsidR="0058500D" w:rsidRDefault="0058500D" w:rsidP="0058500D">
      <w:pPr>
        <w:jc w:val="center"/>
      </w:pPr>
      <w:r>
        <w:rPr>
          <w:i/>
          <w:sz w:val="24"/>
        </w:rPr>
        <w:t>End-to-End Data Science Workflow using Python</w:t>
      </w:r>
    </w:p>
    <w:p w14:paraId="225FE037" w14:textId="77777777" w:rsidR="0058500D" w:rsidRDefault="0058500D" w:rsidP="0058500D"/>
    <w:tbl>
      <w:tblPr>
        <w:tblStyle w:val="TableGrid"/>
        <w:tblW w:w="0" w:type="auto"/>
        <w:tblLook w:val="04A0" w:firstRow="1" w:lastRow="0" w:firstColumn="1" w:lastColumn="0" w:noHBand="0" w:noVBand="1"/>
      </w:tblPr>
      <w:tblGrid>
        <w:gridCol w:w="4896"/>
        <w:gridCol w:w="4896"/>
      </w:tblGrid>
      <w:tr w:rsidR="0058500D" w14:paraId="7082367D" w14:textId="77777777" w:rsidTr="00F8114F">
        <w:tc>
          <w:tcPr>
            <w:tcW w:w="4896" w:type="dxa"/>
          </w:tcPr>
          <w:p w14:paraId="532959D9" w14:textId="77777777" w:rsidR="0058500D" w:rsidRDefault="0058500D" w:rsidP="00F8114F">
            <w:r>
              <w:rPr>
                <w:b/>
                <w:sz w:val="21"/>
              </w:rPr>
              <w:t>Internship Domain</w:t>
            </w:r>
          </w:p>
        </w:tc>
        <w:tc>
          <w:tcPr>
            <w:tcW w:w="4896" w:type="dxa"/>
          </w:tcPr>
          <w:p w14:paraId="7468B8B0" w14:textId="77777777" w:rsidR="0058500D" w:rsidRDefault="0058500D" w:rsidP="00F8114F">
            <w:r>
              <w:rPr>
                <w:sz w:val="21"/>
              </w:rPr>
              <w:t>Data Science / Machine Learning</w:t>
            </w:r>
          </w:p>
        </w:tc>
      </w:tr>
      <w:tr w:rsidR="0058500D" w14:paraId="5FFAD99A" w14:textId="77777777" w:rsidTr="00F8114F">
        <w:tc>
          <w:tcPr>
            <w:tcW w:w="4896" w:type="dxa"/>
          </w:tcPr>
          <w:p w14:paraId="4E7151AB" w14:textId="77777777" w:rsidR="0058500D" w:rsidRDefault="0058500D" w:rsidP="00F8114F">
            <w:r>
              <w:rPr>
                <w:b/>
                <w:sz w:val="21"/>
              </w:rPr>
              <w:t>Dataset</w:t>
            </w:r>
          </w:p>
        </w:tc>
        <w:tc>
          <w:tcPr>
            <w:tcW w:w="4896" w:type="dxa"/>
          </w:tcPr>
          <w:p w14:paraId="6C56FB7D" w14:textId="77777777" w:rsidR="0058500D" w:rsidRDefault="0058500D" w:rsidP="00F8114F">
            <w:r>
              <w:rPr>
                <w:sz w:val="21"/>
              </w:rPr>
              <w:t>IBM Telco Customer Churn</w:t>
            </w:r>
          </w:p>
        </w:tc>
      </w:tr>
      <w:tr w:rsidR="0058500D" w14:paraId="0C1A5AA4" w14:textId="77777777" w:rsidTr="00F8114F">
        <w:tc>
          <w:tcPr>
            <w:tcW w:w="4896" w:type="dxa"/>
          </w:tcPr>
          <w:p w14:paraId="357AD811" w14:textId="77777777" w:rsidR="0058500D" w:rsidRDefault="0058500D" w:rsidP="00F8114F">
            <w:r>
              <w:rPr>
                <w:b/>
                <w:sz w:val="21"/>
              </w:rPr>
              <w:t>Dataset Source</w:t>
            </w:r>
          </w:p>
        </w:tc>
        <w:tc>
          <w:tcPr>
            <w:tcW w:w="4896" w:type="dxa"/>
          </w:tcPr>
          <w:p w14:paraId="44BFC5F6" w14:textId="77777777" w:rsidR="0058500D" w:rsidRDefault="0058500D" w:rsidP="00F8114F">
            <w:r>
              <w:rPr>
                <w:sz w:val="21"/>
              </w:rPr>
              <w:t>Kaggle – IBM Telco Customer Churn</w:t>
            </w:r>
          </w:p>
        </w:tc>
      </w:tr>
      <w:tr w:rsidR="0058500D" w14:paraId="461E1E84" w14:textId="77777777" w:rsidTr="00F8114F">
        <w:tc>
          <w:tcPr>
            <w:tcW w:w="4896" w:type="dxa"/>
          </w:tcPr>
          <w:p w14:paraId="6A140B1C" w14:textId="77777777" w:rsidR="0058500D" w:rsidRDefault="0058500D" w:rsidP="00F8114F">
            <w:r>
              <w:rPr>
                <w:b/>
                <w:sz w:val="21"/>
              </w:rPr>
              <w:t>Notebook</w:t>
            </w:r>
          </w:p>
        </w:tc>
        <w:tc>
          <w:tcPr>
            <w:tcW w:w="4896" w:type="dxa"/>
          </w:tcPr>
          <w:p w14:paraId="1DFB2098" w14:textId="77777777" w:rsidR="0058500D" w:rsidRDefault="0058500D" w:rsidP="00F8114F">
            <w:r>
              <w:rPr>
                <w:sz w:val="21"/>
              </w:rPr>
              <w:t>Untitled-1.ipynb</w:t>
            </w:r>
          </w:p>
        </w:tc>
      </w:tr>
      <w:tr w:rsidR="0058500D" w14:paraId="3A88CB6B" w14:textId="77777777" w:rsidTr="00F8114F">
        <w:tc>
          <w:tcPr>
            <w:tcW w:w="4896" w:type="dxa"/>
          </w:tcPr>
          <w:p w14:paraId="0C8589BE" w14:textId="77777777" w:rsidR="0058500D" w:rsidRDefault="0058500D" w:rsidP="00F8114F">
            <w:r>
              <w:rPr>
                <w:b/>
                <w:sz w:val="21"/>
              </w:rPr>
              <w:t>Methods</w:t>
            </w:r>
          </w:p>
        </w:tc>
        <w:tc>
          <w:tcPr>
            <w:tcW w:w="4896" w:type="dxa"/>
          </w:tcPr>
          <w:p w14:paraId="7A02050D" w14:textId="77777777" w:rsidR="0058500D" w:rsidRDefault="0058500D" w:rsidP="00F8114F">
            <w:r>
              <w:rPr>
                <w:sz w:val="21"/>
              </w:rPr>
              <w:t>EDA, K-Means, Logistic Regression, Random Forest, MLP</w:t>
            </w:r>
          </w:p>
        </w:tc>
      </w:tr>
      <w:tr w:rsidR="0058500D" w14:paraId="2456F566" w14:textId="77777777" w:rsidTr="00F8114F">
        <w:tc>
          <w:tcPr>
            <w:tcW w:w="4896" w:type="dxa"/>
          </w:tcPr>
          <w:p w14:paraId="2CF09FEA" w14:textId="77777777" w:rsidR="0058500D" w:rsidRDefault="0058500D" w:rsidP="00F8114F">
            <w:r>
              <w:rPr>
                <w:b/>
                <w:sz w:val="21"/>
              </w:rPr>
              <w:t>Tools</w:t>
            </w:r>
          </w:p>
        </w:tc>
        <w:tc>
          <w:tcPr>
            <w:tcW w:w="4896" w:type="dxa"/>
          </w:tcPr>
          <w:p w14:paraId="263397E5" w14:textId="77777777" w:rsidR="0058500D" w:rsidRDefault="0058500D" w:rsidP="00F8114F">
            <w:r>
              <w:rPr>
                <w:sz w:val="21"/>
              </w:rPr>
              <w:t>Python, Pandas, NumPy, Matplotlib, Seaborn, Scikit-learn, TensorFlow/</w:t>
            </w:r>
            <w:proofErr w:type="spellStart"/>
            <w:r>
              <w:rPr>
                <w:sz w:val="21"/>
              </w:rPr>
              <w:t>Keras</w:t>
            </w:r>
            <w:proofErr w:type="spellEnd"/>
          </w:p>
        </w:tc>
      </w:tr>
    </w:tbl>
    <w:p w14:paraId="431C652E" w14:textId="77777777" w:rsidR="0058500D" w:rsidRDefault="0058500D" w:rsidP="0058500D"/>
    <w:p w14:paraId="77615ADA" w14:textId="77777777" w:rsidR="00073DE0" w:rsidRDefault="00073DE0" w:rsidP="0058500D"/>
    <w:p w14:paraId="33627CBD" w14:textId="58B30C69" w:rsidR="0058500D" w:rsidRDefault="0058500D" w:rsidP="0058500D">
      <w:pPr>
        <w:jc w:val="center"/>
      </w:pPr>
      <w:r>
        <w:rPr>
          <w:b/>
          <w:sz w:val="22"/>
        </w:rPr>
        <w:t xml:space="preserve">Prepared as a Week 6 Internship </w:t>
      </w:r>
      <w:r w:rsidR="008104C7">
        <w:rPr>
          <w:b/>
          <w:sz w:val="22"/>
        </w:rPr>
        <w:t xml:space="preserve">report </w:t>
      </w:r>
    </w:p>
    <w:p w14:paraId="5A7E1AA7" w14:textId="77777777" w:rsidR="0058500D" w:rsidRDefault="0058500D">
      <w:pPr>
        <w:rPr>
          <w:rFonts w:asciiTheme="majorHAnsi" w:eastAsiaTheme="majorEastAsia" w:hAnsiTheme="majorHAnsi" w:cstheme="majorBidi"/>
          <w:b/>
          <w:bCs/>
          <w:color w:val="1F4E79"/>
          <w:sz w:val="28"/>
          <w:szCs w:val="28"/>
        </w:rPr>
      </w:pPr>
      <w:r>
        <w:br w:type="page"/>
      </w:r>
    </w:p>
    <w:p w14:paraId="7B3D5B1D" w14:textId="6708DFC9" w:rsidR="00A40D19" w:rsidRDefault="0058500D">
      <w:pPr>
        <w:pStyle w:val="Heading1"/>
      </w:pPr>
      <w:r>
        <w:lastRenderedPageBreak/>
        <w:t xml:space="preserve"> </w:t>
      </w:r>
      <w:r w:rsidR="00000000">
        <w:t>1. Executive Summary</w:t>
      </w:r>
    </w:p>
    <w:p w14:paraId="7BDD530E" w14:textId="77777777" w:rsidR="00A40D19" w:rsidRDefault="00000000">
      <w:r>
        <w:t>This capstone integrates the major stages of a Python data science workflow through a subscription customer churn problem. It includes public data acquisition, data quality checks, cleaning, feature engineering, exploratory data analysis (EDA), supervised classification, unsupervised customer segmentation, evaluation, and business recommendations. The project asks whether customer and service attributes can help identify customers who may churn and whether customers can be grouped into useful descriptive segments.</w:t>
      </w:r>
    </w:p>
    <w:p w14:paraId="74C83319" w14:textId="77777777" w:rsidR="00A40D19" w:rsidRDefault="00000000">
      <w:r>
        <w:t>Logistic Regression and Random Forest are compared using stratified cross-validation and a held-out test set. K-Means clustering is applied to selected numeric customer attributes, excluding the churn label from clustering inputs. The workflow saves tables and visualizations for review. Actual metrics and cluster profiles must be generated by running the supplied notebook or script; this report deliberately does not invent model scores.</w:t>
      </w:r>
    </w:p>
    <w:p w14:paraId="3F5D3F64" w14:textId="77777777" w:rsidR="00A40D19" w:rsidRDefault="00000000">
      <w:pPr>
        <w:pStyle w:val="Heading1"/>
      </w:pPr>
      <w:r>
        <w:t>2. Problem Statement and Objectives</w:t>
      </w:r>
    </w:p>
    <w:p w14:paraId="7755BC29" w14:textId="77777777" w:rsidR="00A40D19" w:rsidRDefault="00000000">
      <w:r>
        <w:t>Customer churn occurs when a customer stops using a service. Churn can reduce recurring revenue and increase the need to acquire replacement customers. A data science pipeline can help prioritize customers for retention review and identify patterns that deserve further investigation. The project addresses two questions: (1) Can customer information predict churn on unseen records? (2) Can unsupervised learning reveal customer groups with different tenure and spending characteristics?</w:t>
      </w:r>
    </w:p>
    <w:p w14:paraId="2F20731F" w14:textId="77777777" w:rsidR="00A40D19" w:rsidRDefault="00000000">
      <w:pPr>
        <w:pStyle w:val="ListBullet"/>
      </w:pPr>
      <w:r>
        <w:t>Acquire and inspect a public dataset.</w:t>
      </w:r>
    </w:p>
    <w:p w14:paraId="0AED3A6A" w14:textId="77777777" w:rsidR="00A40D19" w:rsidRDefault="00000000">
      <w:pPr>
        <w:pStyle w:val="ListBullet"/>
      </w:pPr>
      <w:r>
        <w:t>Clean data and engineer features while avoiding target leakage.</w:t>
      </w:r>
    </w:p>
    <w:p w14:paraId="49E6B94B" w14:textId="77777777" w:rsidR="00A40D19" w:rsidRDefault="00000000">
      <w:pPr>
        <w:pStyle w:val="ListBullet"/>
      </w:pPr>
      <w:r>
        <w:t>Use EDA to identify patterns and data quality concerns.</w:t>
      </w:r>
    </w:p>
    <w:p w14:paraId="335F4258" w14:textId="77777777" w:rsidR="00A40D19" w:rsidRDefault="00000000">
      <w:pPr>
        <w:pStyle w:val="ListBullet"/>
      </w:pPr>
      <w:r>
        <w:t>Train and compare supervised classification models.</w:t>
      </w:r>
    </w:p>
    <w:p w14:paraId="68810A79" w14:textId="77777777" w:rsidR="00A40D19" w:rsidRDefault="00000000">
      <w:pPr>
        <w:pStyle w:val="ListBullet"/>
      </w:pPr>
      <w:r>
        <w:t>Evaluate models using metrics suitable for an imbalanced classification task.</w:t>
      </w:r>
    </w:p>
    <w:p w14:paraId="397BC25D" w14:textId="77777777" w:rsidR="00A40D19" w:rsidRDefault="00000000">
      <w:pPr>
        <w:pStyle w:val="ListBullet"/>
      </w:pPr>
      <w:r>
        <w:t>Apply K-Means to create descriptive customer segments.</w:t>
      </w:r>
    </w:p>
    <w:p w14:paraId="5BDC2DAB" w14:textId="77777777" w:rsidR="00A40D19" w:rsidRDefault="00000000">
      <w:pPr>
        <w:pStyle w:val="ListBullet"/>
      </w:pPr>
      <w:r>
        <w:t>Translate measured findings into cautious recommendations and identify further validation needs.</w:t>
      </w:r>
    </w:p>
    <w:p w14:paraId="28D0E8B1" w14:textId="77777777" w:rsidR="00A40D19" w:rsidRDefault="00000000">
      <w:pPr>
        <w:pStyle w:val="Heading1"/>
      </w:pPr>
      <w:r>
        <w:t>3. Data Collection and Dataset Description</w:t>
      </w:r>
    </w:p>
    <w:p w14:paraId="717B9388" w14:textId="77777777" w:rsidR="00A40D19" w:rsidRDefault="00000000">
      <w:r>
        <w:t>Source: IBM Telco Customer Churn dataset hosted on Kaggle: https://www.kaggle.com/datasets/blastchar/telco-customer-churn. Download the CSV and record the filename and download date. Dataset copies can differ, so report the exact row and column counts from the file actually analyzed.</w:t>
      </w:r>
    </w:p>
    <w:tbl>
      <w:tblPr>
        <w:tblStyle w:val="LightShading-Accent1"/>
        <w:tblW w:w="0" w:type="auto"/>
        <w:jc w:val="center"/>
        <w:tblLook w:val="04A0" w:firstRow="1" w:lastRow="0" w:firstColumn="1" w:lastColumn="0" w:noHBand="0" w:noVBand="1"/>
      </w:tblPr>
      <w:tblGrid>
        <w:gridCol w:w="3312"/>
        <w:gridCol w:w="3312"/>
        <w:gridCol w:w="3312"/>
      </w:tblGrid>
      <w:tr w:rsidR="00A40D19" w14:paraId="4CEE1FA8"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CD7C251" w14:textId="77777777" w:rsidR="00A40D19" w:rsidRDefault="00000000">
            <w:r>
              <w:t>Data area</w:t>
            </w:r>
          </w:p>
        </w:tc>
        <w:tc>
          <w:tcPr>
            <w:tcW w:w="3312" w:type="dxa"/>
          </w:tcPr>
          <w:p w14:paraId="6C466548" w14:textId="77777777" w:rsidR="00A40D19" w:rsidRDefault="00000000">
            <w:pPr>
              <w:cnfStyle w:val="100000000000" w:firstRow="1" w:lastRow="0" w:firstColumn="0" w:lastColumn="0" w:oddVBand="0" w:evenVBand="0" w:oddHBand="0" w:evenHBand="0" w:firstRowFirstColumn="0" w:firstRowLastColumn="0" w:lastRowFirstColumn="0" w:lastRowLastColumn="0"/>
            </w:pPr>
            <w:r>
              <w:t>Example fields</w:t>
            </w:r>
          </w:p>
        </w:tc>
        <w:tc>
          <w:tcPr>
            <w:tcW w:w="3312" w:type="dxa"/>
          </w:tcPr>
          <w:p w14:paraId="63A85C69" w14:textId="77777777" w:rsidR="00A40D1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A40D19" w14:paraId="4FBD778E"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6413F01" w14:textId="77777777" w:rsidR="00A40D19" w:rsidRDefault="00000000">
            <w:r>
              <w:t>Customer profile</w:t>
            </w:r>
          </w:p>
        </w:tc>
        <w:tc>
          <w:tcPr>
            <w:tcW w:w="3312" w:type="dxa"/>
          </w:tcPr>
          <w:p w14:paraId="701AF46F" w14:textId="77777777" w:rsidR="00A40D19" w:rsidRDefault="00000000">
            <w:pPr>
              <w:cnfStyle w:val="000000100000" w:firstRow="0" w:lastRow="0" w:firstColumn="0" w:lastColumn="0" w:oddVBand="0" w:evenVBand="0" w:oddHBand="1" w:evenHBand="0" w:firstRowFirstColumn="0" w:firstRowLastColumn="0" w:lastRowFirstColumn="0" w:lastRowLastColumn="0"/>
            </w:pPr>
            <w:r>
              <w:t>gender, SeniorCitizen, Partner, Dependents</w:t>
            </w:r>
          </w:p>
        </w:tc>
        <w:tc>
          <w:tcPr>
            <w:tcW w:w="3312" w:type="dxa"/>
          </w:tcPr>
          <w:p w14:paraId="552035D1" w14:textId="77777777" w:rsidR="00A40D19" w:rsidRDefault="00000000">
            <w:pPr>
              <w:cnfStyle w:val="000000100000" w:firstRow="0" w:lastRow="0" w:firstColumn="0" w:lastColumn="0" w:oddVBand="0" w:evenVBand="0" w:oddHBand="1" w:evenHBand="0" w:firstRowFirstColumn="0" w:firstRowLastColumn="0" w:lastRowFirstColumn="0" w:lastRowLastColumn="0"/>
            </w:pPr>
            <w:r>
              <w:t>EDA and model predictors</w:t>
            </w:r>
          </w:p>
        </w:tc>
      </w:tr>
      <w:tr w:rsidR="00A40D19" w14:paraId="05B61BDA"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2A05A41" w14:textId="77777777" w:rsidR="00A40D19" w:rsidRDefault="00000000">
            <w:r>
              <w:t>Account and tenure</w:t>
            </w:r>
          </w:p>
        </w:tc>
        <w:tc>
          <w:tcPr>
            <w:tcW w:w="3312" w:type="dxa"/>
          </w:tcPr>
          <w:p w14:paraId="4CB33705" w14:textId="77777777" w:rsidR="00A40D19" w:rsidRDefault="00000000">
            <w:pPr>
              <w:cnfStyle w:val="000000000000" w:firstRow="0" w:lastRow="0" w:firstColumn="0" w:lastColumn="0" w:oddVBand="0" w:evenVBand="0" w:oddHBand="0" w:evenHBand="0" w:firstRowFirstColumn="0" w:firstRowLastColumn="0" w:lastRowFirstColumn="0" w:lastRowLastColumn="0"/>
            </w:pPr>
            <w:r>
              <w:t>tenure, Contract, PaymentMethod</w:t>
            </w:r>
          </w:p>
        </w:tc>
        <w:tc>
          <w:tcPr>
            <w:tcW w:w="3312" w:type="dxa"/>
          </w:tcPr>
          <w:p w14:paraId="125298A1" w14:textId="77777777" w:rsidR="00A40D19" w:rsidRDefault="00000000">
            <w:pPr>
              <w:cnfStyle w:val="000000000000" w:firstRow="0" w:lastRow="0" w:firstColumn="0" w:lastColumn="0" w:oddVBand="0" w:evenVBand="0" w:oddHBand="0" w:evenHBand="0" w:firstRowFirstColumn="0" w:firstRowLastColumn="0" w:lastRowFirstColumn="0" w:lastRowLastColumn="0"/>
            </w:pPr>
            <w:r>
              <w:t>Analyze customer relationship patterns</w:t>
            </w:r>
          </w:p>
        </w:tc>
      </w:tr>
      <w:tr w:rsidR="00A40D19" w14:paraId="2856CE94"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65738FC" w14:textId="77777777" w:rsidR="00A40D19" w:rsidRDefault="00000000">
            <w:r>
              <w:t>Services</w:t>
            </w:r>
          </w:p>
        </w:tc>
        <w:tc>
          <w:tcPr>
            <w:tcW w:w="3312" w:type="dxa"/>
          </w:tcPr>
          <w:p w14:paraId="4B31FDA1" w14:textId="77777777" w:rsidR="00A40D19" w:rsidRDefault="00000000">
            <w:pPr>
              <w:cnfStyle w:val="000000100000" w:firstRow="0" w:lastRow="0" w:firstColumn="0" w:lastColumn="0" w:oddVBand="0" w:evenVBand="0" w:oddHBand="1" w:evenHBand="0" w:firstRowFirstColumn="0" w:firstRowLastColumn="0" w:lastRowFirstColumn="0" w:lastRowLastColumn="0"/>
            </w:pPr>
            <w:r>
              <w:t>InternetService, OnlineSecurity, TechSupport</w:t>
            </w:r>
          </w:p>
        </w:tc>
        <w:tc>
          <w:tcPr>
            <w:tcW w:w="3312" w:type="dxa"/>
          </w:tcPr>
          <w:p w14:paraId="57DBDA69" w14:textId="77777777" w:rsidR="00A40D19" w:rsidRDefault="00000000">
            <w:pPr>
              <w:cnfStyle w:val="000000100000" w:firstRow="0" w:lastRow="0" w:firstColumn="0" w:lastColumn="0" w:oddVBand="0" w:evenVBand="0" w:oddHBand="1" w:evenHBand="0" w:firstRowFirstColumn="0" w:firstRowLastColumn="0" w:lastRowFirstColumn="0" w:lastRowLastColumn="0"/>
            </w:pPr>
            <w:r>
              <w:t>Compare service-related patterns</w:t>
            </w:r>
          </w:p>
        </w:tc>
      </w:tr>
      <w:tr w:rsidR="00A40D19" w14:paraId="5E6DFFE7"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53FD4D7" w14:textId="77777777" w:rsidR="00A40D19" w:rsidRDefault="00000000">
            <w:r>
              <w:t>Billing</w:t>
            </w:r>
          </w:p>
        </w:tc>
        <w:tc>
          <w:tcPr>
            <w:tcW w:w="3312" w:type="dxa"/>
          </w:tcPr>
          <w:p w14:paraId="1CD5041D" w14:textId="77777777" w:rsidR="00A40D19" w:rsidRDefault="00000000">
            <w:pPr>
              <w:cnfStyle w:val="000000000000" w:firstRow="0" w:lastRow="0" w:firstColumn="0" w:lastColumn="0" w:oddVBand="0" w:evenVBand="0" w:oddHBand="0" w:evenHBand="0" w:firstRowFirstColumn="0" w:firstRowLastColumn="0" w:lastRowFirstColumn="0" w:lastRowLastColumn="0"/>
            </w:pPr>
            <w:r>
              <w:t>MonthlyCharges, TotalCharges</w:t>
            </w:r>
          </w:p>
        </w:tc>
        <w:tc>
          <w:tcPr>
            <w:tcW w:w="3312" w:type="dxa"/>
          </w:tcPr>
          <w:p w14:paraId="330B955E" w14:textId="77777777" w:rsidR="00A40D19" w:rsidRDefault="00000000">
            <w:pPr>
              <w:cnfStyle w:val="000000000000" w:firstRow="0" w:lastRow="0" w:firstColumn="0" w:lastColumn="0" w:oddVBand="0" w:evenVBand="0" w:oddHBand="0" w:evenHBand="0" w:firstRowFirstColumn="0" w:firstRowLastColumn="0" w:lastRowFirstColumn="0" w:lastRowLastColumn="0"/>
            </w:pPr>
            <w:r>
              <w:t>Spending analysis and segmentation</w:t>
            </w:r>
          </w:p>
        </w:tc>
      </w:tr>
      <w:tr w:rsidR="00A40D19" w14:paraId="6FE6281D"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CFF2912" w14:textId="77777777" w:rsidR="00A40D19" w:rsidRDefault="00000000">
            <w:r>
              <w:t>Target</w:t>
            </w:r>
          </w:p>
        </w:tc>
        <w:tc>
          <w:tcPr>
            <w:tcW w:w="3312" w:type="dxa"/>
          </w:tcPr>
          <w:p w14:paraId="23D75D73" w14:textId="77777777" w:rsidR="00A40D19" w:rsidRDefault="00000000">
            <w:pPr>
              <w:cnfStyle w:val="000000100000" w:firstRow="0" w:lastRow="0" w:firstColumn="0" w:lastColumn="0" w:oddVBand="0" w:evenVBand="0" w:oddHBand="1" w:evenHBand="0" w:firstRowFirstColumn="0" w:firstRowLastColumn="0" w:lastRowFirstColumn="0" w:lastRowLastColumn="0"/>
            </w:pPr>
            <w:r>
              <w:t>Churn</w:t>
            </w:r>
          </w:p>
        </w:tc>
        <w:tc>
          <w:tcPr>
            <w:tcW w:w="3312" w:type="dxa"/>
          </w:tcPr>
          <w:p w14:paraId="1828CA50" w14:textId="77777777" w:rsidR="00A40D19" w:rsidRDefault="00000000">
            <w:pPr>
              <w:cnfStyle w:val="000000100000" w:firstRow="0" w:lastRow="0" w:firstColumn="0" w:lastColumn="0" w:oddVBand="0" w:evenVBand="0" w:oddHBand="1" w:evenHBand="0" w:firstRowFirstColumn="0" w:firstRowLastColumn="0" w:lastRowFirstColumn="0" w:lastRowLastColumn="0"/>
            </w:pPr>
            <w:r>
              <w:t>Supervised classification label</w:t>
            </w:r>
          </w:p>
        </w:tc>
      </w:tr>
    </w:tbl>
    <w:p w14:paraId="6B9DE48E" w14:textId="77777777" w:rsidR="00A40D19" w:rsidRDefault="00000000">
      <w:r>
        <w:t>Example inspection code:</w:t>
      </w:r>
    </w:p>
    <w:p w14:paraId="23561DE3" w14:textId="77777777" w:rsidR="00A40D19" w:rsidRDefault="00000000">
      <w:r>
        <w:t>import pandas as pd</w:t>
      </w:r>
      <w:r>
        <w:br/>
        <w:t>df_raw = pd.read_csv("WA_Fn-UseC_-Telco-Customer-Churn.csv")</w:t>
      </w:r>
      <w:r>
        <w:br/>
        <w:t>print("Shape:", df_raw.shape)</w:t>
      </w:r>
      <w:r>
        <w:br/>
        <w:t>display(df_raw.head())</w:t>
      </w:r>
      <w:r>
        <w:br/>
        <w:t>display(df_raw.dtypes)</w:t>
      </w:r>
      <w:r>
        <w:br/>
      </w:r>
      <w:r>
        <w:lastRenderedPageBreak/>
        <w:t>print(df_raw.isna().sum().sort_values(ascending=False).head(15))</w:t>
      </w:r>
      <w:r>
        <w:br/>
        <w:t>print("Duplicates:", df_raw.duplicated().sum())</w:t>
      </w:r>
    </w:p>
    <w:p w14:paraId="39C56282" w14:textId="77777777" w:rsidR="00A40D19" w:rsidRDefault="00000000">
      <w:pPr>
        <w:pStyle w:val="Heading1"/>
      </w:pPr>
      <w:r>
        <w:t>4. Data Cleaning and Preprocessing</w:t>
      </w:r>
    </w:p>
    <w:tbl>
      <w:tblPr>
        <w:tblStyle w:val="LightShading-Accent1"/>
        <w:tblW w:w="0" w:type="auto"/>
        <w:jc w:val="center"/>
        <w:tblLook w:val="04A0" w:firstRow="1" w:lastRow="0" w:firstColumn="1" w:lastColumn="0" w:noHBand="0" w:noVBand="1"/>
      </w:tblPr>
      <w:tblGrid>
        <w:gridCol w:w="3063"/>
        <w:gridCol w:w="4045"/>
        <w:gridCol w:w="3044"/>
      </w:tblGrid>
      <w:tr w:rsidR="00A40D19" w14:paraId="6F982FC2"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460F548" w14:textId="77777777" w:rsidR="00A40D19" w:rsidRDefault="00000000">
            <w:r>
              <w:t>Step</w:t>
            </w:r>
          </w:p>
        </w:tc>
        <w:tc>
          <w:tcPr>
            <w:tcW w:w="3312" w:type="dxa"/>
          </w:tcPr>
          <w:p w14:paraId="76AEC61C" w14:textId="77777777" w:rsidR="00A40D19" w:rsidRDefault="00000000">
            <w:pPr>
              <w:cnfStyle w:val="100000000000" w:firstRow="1" w:lastRow="0" w:firstColumn="0" w:lastColumn="0" w:oddVBand="0" w:evenVBand="0" w:oddHBand="0" w:evenHBand="0" w:firstRowFirstColumn="0" w:firstRowLastColumn="0" w:lastRowFirstColumn="0" w:lastRowLastColumn="0"/>
            </w:pPr>
            <w:r>
              <w:t>Implementation</w:t>
            </w:r>
          </w:p>
        </w:tc>
        <w:tc>
          <w:tcPr>
            <w:tcW w:w="3312" w:type="dxa"/>
          </w:tcPr>
          <w:p w14:paraId="29F32326" w14:textId="77777777" w:rsidR="00A40D19" w:rsidRDefault="00000000">
            <w:pPr>
              <w:cnfStyle w:val="100000000000" w:firstRow="1" w:lastRow="0" w:firstColumn="0" w:lastColumn="0" w:oddVBand="0" w:evenVBand="0" w:oddHBand="0" w:evenHBand="0" w:firstRowFirstColumn="0" w:firstRowLastColumn="0" w:lastRowFirstColumn="0" w:lastRowLastColumn="0"/>
            </w:pPr>
            <w:r>
              <w:t>Reason</w:t>
            </w:r>
          </w:p>
        </w:tc>
      </w:tr>
      <w:tr w:rsidR="00A40D19" w14:paraId="73CBED32"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C6D2634" w14:textId="77777777" w:rsidR="00A40D19" w:rsidRDefault="00000000">
            <w:r>
              <w:t>Column names</w:t>
            </w:r>
          </w:p>
        </w:tc>
        <w:tc>
          <w:tcPr>
            <w:tcW w:w="3312" w:type="dxa"/>
          </w:tcPr>
          <w:p w14:paraId="425F7521" w14:textId="77777777" w:rsidR="00A40D19" w:rsidRDefault="00000000">
            <w:pPr>
              <w:cnfStyle w:val="000000100000" w:firstRow="0" w:lastRow="0" w:firstColumn="0" w:lastColumn="0" w:oddVBand="0" w:evenVBand="0" w:oddHBand="1" w:evenHBand="0" w:firstRowFirstColumn="0" w:firstRowLastColumn="0" w:lastRowFirstColumn="0" w:lastRowLastColumn="0"/>
            </w:pPr>
            <w:r>
              <w:t>Strip surrounding whitespace</w:t>
            </w:r>
          </w:p>
        </w:tc>
        <w:tc>
          <w:tcPr>
            <w:tcW w:w="3312" w:type="dxa"/>
          </w:tcPr>
          <w:p w14:paraId="631D3D77" w14:textId="77777777" w:rsidR="00A40D19" w:rsidRDefault="00000000">
            <w:pPr>
              <w:cnfStyle w:val="000000100000" w:firstRow="0" w:lastRow="0" w:firstColumn="0" w:lastColumn="0" w:oddVBand="0" w:evenVBand="0" w:oddHBand="1" w:evenHBand="0" w:firstRowFirstColumn="0" w:firstRowLastColumn="0" w:lastRowFirstColumn="0" w:lastRowLastColumn="0"/>
            </w:pPr>
            <w:r>
              <w:t>Avoid column-name mismatches</w:t>
            </w:r>
          </w:p>
        </w:tc>
      </w:tr>
      <w:tr w:rsidR="00A40D19" w14:paraId="361F1152"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15797BD" w14:textId="77777777" w:rsidR="00A40D19" w:rsidRDefault="00000000">
            <w:r>
              <w:t>Identifier</w:t>
            </w:r>
          </w:p>
        </w:tc>
        <w:tc>
          <w:tcPr>
            <w:tcW w:w="3312" w:type="dxa"/>
          </w:tcPr>
          <w:p w14:paraId="4865222C" w14:textId="77777777" w:rsidR="00A40D19" w:rsidRDefault="00000000">
            <w:pPr>
              <w:cnfStyle w:val="000000000000" w:firstRow="0" w:lastRow="0" w:firstColumn="0" w:lastColumn="0" w:oddVBand="0" w:evenVBand="0" w:oddHBand="0" w:evenHBand="0" w:firstRowFirstColumn="0" w:firstRowLastColumn="0" w:lastRowFirstColumn="0" w:lastRowLastColumn="0"/>
            </w:pPr>
            <w:r>
              <w:t>Drop customerID if present</w:t>
            </w:r>
          </w:p>
        </w:tc>
        <w:tc>
          <w:tcPr>
            <w:tcW w:w="3312" w:type="dxa"/>
          </w:tcPr>
          <w:p w14:paraId="6ADCDD34" w14:textId="77777777" w:rsidR="00A40D19" w:rsidRDefault="00000000">
            <w:pPr>
              <w:cnfStyle w:val="000000000000" w:firstRow="0" w:lastRow="0" w:firstColumn="0" w:lastColumn="0" w:oddVBand="0" w:evenVBand="0" w:oddHBand="0" w:evenHBand="0" w:firstRowFirstColumn="0" w:firstRowLastColumn="0" w:lastRowFirstColumn="0" w:lastRowLastColumn="0"/>
            </w:pPr>
            <w:r>
              <w:t>Avoid relying on a record identifier</w:t>
            </w:r>
          </w:p>
        </w:tc>
      </w:tr>
      <w:tr w:rsidR="00A40D19" w14:paraId="3122DE0C"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0E85353" w14:textId="77777777" w:rsidR="00A40D19" w:rsidRDefault="00000000">
            <w:r>
              <w:t>Duplicates</w:t>
            </w:r>
          </w:p>
        </w:tc>
        <w:tc>
          <w:tcPr>
            <w:tcW w:w="3312" w:type="dxa"/>
          </w:tcPr>
          <w:p w14:paraId="4BD17D81" w14:textId="77777777" w:rsidR="00A40D19" w:rsidRDefault="00000000">
            <w:pPr>
              <w:cnfStyle w:val="000000100000" w:firstRow="0" w:lastRow="0" w:firstColumn="0" w:lastColumn="0" w:oddVBand="0" w:evenVBand="0" w:oddHBand="1" w:evenHBand="0" w:firstRowFirstColumn="0" w:firstRowLastColumn="0" w:lastRowFirstColumn="0" w:lastRowLastColumn="0"/>
            </w:pPr>
            <w:r>
              <w:t>drop_duplicates()</w:t>
            </w:r>
          </w:p>
        </w:tc>
        <w:tc>
          <w:tcPr>
            <w:tcW w:w="3312" w:type="dxa"/>
          </w:tcPr>
          <w:p w14:paraId="3EC89C59" w14:textId="77777777" w:rsidR="00A40D19" w:rsidRDefault="00000000">
            <w:pPr>
              <w:cnfStyle w:val="000000100000" w:firstRow="0" w:lastRow="0" w:firstColumn="0" w:lastColumn="0" w:oddVBand="0" w:evenVBand="0" w:oddHBand="1" w:evenHBand="0" w:firstRowFirstColumn="0" w:firstRowLastColumn="0" w:lastRowFirstColumn="0" w:lastRowLastColumn="0"/>
            </w:pPr>
            <w:r>
              <w:t>Prevent repeated rows receiving extra weight</w:t>
            </w:r>
          </w:p>
        </w:tc>
      </w:tr>
      <w:tr w:rsidR="00A40D19" w14:paraId="2594CAD9"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1AD326D" w14:textId="77777777" w:rsidR="00A40D19" w:rsidRDefault="00000000">
            <w:r>
              <w:t>TotalCharges</w:t>
            </w:r>
          </w:p>
        </w:tc>
        <w:tc>
          <w:tcPr>
            <w:tcW w:w="3312" w:type="dxa"/>
          </w:tcPr>
          <w:p w14:paraId="0C743EB1" w14:textId="77777777" w:rsidR="00A40D19" w:rsidRDefault="00000000">
            <w:pPr>
              <w:cnfStyle w:val="000000000000" w:firstRow="0" w:lastRow="0" w:firstColumn="0" w:lastColumn="0" w:oddVBand="0" w:evenVBand="0" w:oddHBand="0" w:evenHBand="0" w:firstRowFirstColumn="0" w:firstRowLastColumn="0" w:lastRowFirstColumn="0" w:lastRowLastColumn="0"/>
            </w:pPr>
            <w:r>
              <w:t>Convert with pd.to_numeric(errors='coerce')</w:t>
            </w:r>
          </w:p>
        </w:tc>
        <w:tc>
          <w:tcPr>
            <w:tcW w:w="3312" w:type="dxa"/>
          </w:tcPr>
          <w:p w14:paraId="6295BD87" w14:textId="77777777" w:rsidR="00A40D19" w:rsidRDefault="00000000">
            <w:pPr>
              <w:cnfStyle w:val="000000000000" w:firstRow="0" w:lastRow="0" w:firstColumn="0" w:lastColumn="0" w:oddVBand="0" w:evenVBand="0" w:oddHBand="0" w:evenHBand="0" w:firstRowFirstColumn="0" w:firstRowLastColumn="0" w:lastRowFirstColumn="0" w:lastRowLastColumn="0"/>
            </w:pPr>
            <w:r>
              <w:t>Turn blank/non-numeric entries into missing values</w:t>
            </w:r>
          </w:p>
        </w:tc>
      </w:tr>
      <w:tr w:rsidR="00A40D19" w14:paraId="7F1ACD0A"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836A266" w14:textId="77777777" w:rsidR="00A40D19" w:rsidRDefault="00000000">
            <w:r>
              <w:t>Target</w:t>
            </w:r>
          </w:p>
        </w:tc>
        <w:tc>
          <w:tcPr>
            <w:tcW w:w="3312" w:type="dxa"/>
          </w:tcPr>
          <w:p w14:paraId="43010C67" w14:textId="77777777" w:rsidR="00A40D19" w:rsidRDefault="00000000">
            <w:pPr>
              <w:cnfStyle w:val="000000100000" w:firstRow="0" w:lastRow="0" w:firstColumn="0" w:lastColumn="0" w:oddVBand="0" w:evenVBand="0" w:oddHBand="1" w:evenHBand="0" w:firstRowFirstColumn="0" w:firstRowLastColumn="0" w:lastRowFirstColumn="0" w:lastRowLastColumn="0"/>
            </w:pPr>
            <w:r>
              <w:t>Map No→0 and Yes→1</w:t>
            </w:r>
          </w:p>
        </w:tc>
        <w:tc>
          <w:tcPr>
            <w:tcW w:w="3312" w:type="dxa"/>
          </w:tcPr>
          <w:p w14:paraId="1A45B418" w14:textId="77777777" w:rsidR="00A40D19" w:rsidRDefault="00000000">
            <w:pPr>
              <w:cnfStyle w:val="000000100000" w:firstRow="0" w:lastRow="0" w:firstColumn="0" w:lastColumn="0" w:oddVBand="0" w:evenVBand="0" w:oddHBand="1" w:evenHBand="0" w:firstRowFirstColumn="0" w:firstRowLastColumn="0" w:lastRowFirstColumn="0" w:lastRowLastColumn="0"/>
            </w:pPr>
            <w:r>
              <w:t>Create a binary classification target</w:t>
            </w:r>
          </w:p>
        </w:tc>
      </w:tr>
      <w:tr w:rsidR="00A40D19" w14:paraId="576C9479"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238EE0C" w14:textId="77777777" w:rsidR="00A40D19" w:rsidRDefault="00000000">
            <w:r>
              <w:t>Numeric missing data</w:t>
            </w:r>
          </w:p>
        </w:tc>
        <w:tc>
          <w:tcPr>
            <w:tcW w:w="3312" w:type="dxa"/>
          </w:tcPr>
          <w:p w14:paraId="1D110E1D" w14:textId="77777777" w:rsidR="00A40D19" w:rsidRDefault="00000000">
            <w:pPr>
              <w:cnfStyle w:val="000000000000" w:firstRow="0" w:lastRow="0" w:firstColumn="0" w:lastColumn="0" w:oddVBand="0" w:evenVBand="0" w:oddHBand="0" w:evenHBand="0" w:firstRowFirstColumn="0" w:firstRowLastColumn="0" w:lastRowFirstColumn="0" w:lastRowLastColumn="0"/>
            </w:pPr>
            <w:r>
              <w:t>Median imputation inside pipeline</w:t>
            </w:r>
          </w:p>
        </w:tc>
        <w:tc>
          <w:tcPr>
            <w:tcW w:w="3312" w:type="dxa"/>
          </w:tcPr>
          <w:p w14:paraId="32573A83" w14:textId="77777777" w:rsidR="00A40D19" w:rsidRDefault="00000000">
            <w:pPr>
              <w:cnfStyle w:val="000000000000" w:firstRow="0" w:lastRow="0" w:firstColumn="0" w:lastColumn="0" w:oddVBand="0" w:evenVBand="0" w:oddHBand="0" w:evenHBand="0" w:firstRowFirstColumn="0" w:firstRowLastColumn="0" w:lastRowFirstColumn="0" w:lastRowLastColumn="0"/>
            </w:pPr>
            <w:r>
              <w:t>Robust baseline for skewed numeric variables</w:t>
            </w:r>
          </w:p>
        </w:tc>
      </w:tr>
      <w:tr w:rsidR="00A40D19" w14:paraId="50ACFC0F"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B88BA79" w14:textId="77777777" w:rsidR="00A40D19" w:rsidRDefault="00000000">
            <w:r>
              <w:t>Categorical missing data</w:t>
            </w:r>
          </w:p>
        </w:tc>
        <w:tc>
          <w:tcPr>
            <w:tcW w:w="3312" w:type="dxa"/>
          </w:tcPr>
          <w:p w14:paraId="4766AFF7" w14:textId="77777777" w:rsidR="00A40D19" w:rsidRDefault="00000000">
            <w:pPr>
              <w:cnfStyle w:val="000000100000" w:firstRow="0" w:lastRow="0" w:firstColumn="0" w:lastColumn="0" w:oddVBand="0" w:evenVBand="0" w:oddHBand="1" w:evenHBand="0" w:firstRowFirstColumn="0" w:firstRowLastColumn="0" w:lastRowFirstColumn="0" w:lastRowLastColumn="0"/>
            </w:pPr>
            <w:r>
              <w:t>Most-frequent imputation</w:t>
            </w:r>
          </w:p>
        </w:tc>
        <w:tc>
          <w:tcPr>
            <w:tcW w:w="3312" w:type="dxa"/>
          </w:tcPr>
          <w:p w14:paraId="497961E2" w14:textId="77777777" w:rsidR="00A40D19" w:rsidRDefault="00000000">
            <w:pPr>
              <w:cnfStyle w:val="000000100000" w:firstRow="0" w:lastRow="0" w:firstColumn="0" w:lastColumn="0" w:oddVBand="0" w:evenVBand="0" w:oddHBand="1" w:evenHBand="0" w:firstRowFirstColumn="0" w:firstRowLastColumn="0" w:lastRowFirstColumn="0" w:lastRowLastColumn="0"/>
            </w:pPr>
            <w:r>
              <w:t>Allow categorical features to be encoded</w:t>
            </w:r>
          </w:p>
        </w:tc>
      </w:tr>
      <w:tr w:rsidR="00A40D19" w14:paraId="38652A82"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74EA6F1" w14:textId="77777777" w:rsidR="00A40D19" w:rsidRDefault="00000000">
            <w:r>
              <w:t>Categorical values</w:t>
            </w:r>
          </w:p>
        </w:tc>
        <w:tc>
          <w:tcPr>
            <w:tcW w:w="3312" w:type="dxa"/>
          </w:tcPr>
          <w:p w14:paraId="3F6716B6" w14:textId="77777777" w:rsidR="00A40D19" w:rsidRDefault="00000000">
            <w:pPr>
              <w:cnfStyle w:val="000000000000" w:firstRow="0" w:lastRow="0" w:firstColumn="0" w:lastColumn="0" w:oddVBand="0" w:evenVBand="0" w:oddHBand="0" w:evenHBand="0" w:firstRowFirstColumn="0" w:firstRowLastColumn="0" w:lastRowFirstColumn="0" w:lastRowLastColumn="0"/>
            </w:pPr>
            <w:r>
              <w:t>OneHotEncoder(handle_unknown='ignore')</w:t>
            </w:r>
          </w:p>
        </w:tc>
        <w:tc>
          <w:tcPr>
            <w:tcW w:w="3312" w:type="dxa"/>
          </w:tcPr>
          <w:p w14:paraId="70DF0F91" w14:textId="77777777" w:rsidR="00A40D19" w:rsidRDefault="00000000">
            <w:pPr>
              <w:cnfStyle w:val="000000000000" w:firstRow="0" w:lastRow="0" w:firstColumn="0" w:lastColumn="0" w:oddVBand="0" w:evenVBand="0" w:oddHBand="0" w:evenHBand="0" w:firstRowFirstColumn="0" w:firstRowLastColumn="0" w:lastRowFirstColumn="0" w:lastRowLastColumn="0"/>
            </w:pPr>
            <w:r>
              <w:t>Represent categories numerically</w:t>
            </w:r>
          </w:p>
        </w:tc>
      </w:tr>
      <w:tr w:rsidR="00A40D19" w14:paraId="01570F32"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1C8862" w14:textId="77777777" w:rsidR="00A40D19" w:rsidRDefault="00000000">
            <w:r>
              <w:t>Numeric scale</w:t>
            </w:r>
          </w:p>
        </w:tc>
        <w:tc>
          <w:tcPr>
            <w:tcW w:w="3312" w:type="dxa"/>
          </w:tcPr>
          <w:p w14:paraId="0DA8D233" w14:textId="77777777" w:rsidR="00A40D19" w:rsidRDefault="00000000">
            <w:pPr>
              <w:cnfStyle w:val="000000100000" w:firstRow="0" w:lastRow="0" w:firstColumn="0" w:lastColumn="0" w:oddVBand="0" w:evenVBand="0" w:oddHBand="1" w:evenHBand="0" w:firstRowFirstColumn="0" w:firstRowLastColumn="0" w:lastRowFirstColumn="0" w:lastRowLastColumn="0"/>
            </w:pPr>
            <w:r>
              <w:t>StandardScaler inside pipeline</w:t>
            </w:r>
          </w:p>
        </w:tc>
        <w:tc>
          <w:tcPr>
            <w:tcW w:w="3312" w:type="dxa"/>
          </w:tcPr>
          <w:p w14:paraId="2094A3A7" w14:textId="77777777" w:rsidR="00A40D19" w:rsidRDefault="00000000">
            <w:pPr>
              <w:cnfStyle w:val="000000100000" w:firstRow="0" w:lastRow="0" w:firstColumn="0" w:lastColumn="0" w:oddVBand="0" w:evenVBand="0" w:oddHBand="1" w:evenHBand="0" w:firstRowFirstColumn="0" w:firstRowLastColumn="0" w:lastRowFirstColumn="0" w:lastRowLastColumn="0"/>
            </w:pPr>
            <w:r>
              <w:t>Put numeric features on comparable scales</w:t>
            </w:r>
          </w:p>
        </w:tc>
      </w:tr>
    </w:tbl>
    <w:p w14:paraId="03EE9642" w14:textId="77777777" w:rsidR="00A40D19" w:rsidRDefault="00000000">
      <w:pPr>
        <w:pStyle w:val="Heading2"/>
      </w:pPr>
      <w:r>
        <w:t>4.1 Feature engineering</w:t>
      </w:r>
    </w:p>
    <w:p w14:paraId="73071214" w14:textId="77777777" w:rsidR="00A40D19" w:rsidRDefault="00000000">
      <w:r>
        <w:t>The pipeline creates ChurnFlag, EstimatedRemainingValue = tenure × MonthlyCharges, TenureGroup, and HasMultipleLines. TenureGroup uses 0–12, 13–24, 25–48, and 49–72 month intervals. EstimatedRemainingValue is a simple proxy rather than verified future revenue.</w:t>
      </w:r>
    </w:p>
    <w:p w14:paraId="714D8620" w14:textId="77777777" w:rsidR="00A40D19" w:rsidRDefault="00000000">
      <w:r>
        <w:t>Worked example: if tenure is 12 months and MonthlyCharges is 50 currency units, EstimatedRemainingValue = 12 × 50 = 600. This calculation illustrates a feature transformation; it should not be described as actual customer lifetime value.</w:t>
      </w:r>
    </w:p>
    <w:p w14:paraId="6D60A185" w14:textId="77777777" w:rsidR="002617AA" w:rsidRDefault="002617AA" w:rsidP="002617AA">
      <w:pPr>
        <w:spacing w:after="0"/>
      </w:pPr>
      <w:proofErr w:type="spellStart"/>
      <w:r>
        <w:t>df</w:t>
      </w:r>
      <w:proofErr w:type="spellEnd"/>
      <w:r>
        <w:t>["</w:t>
      </w:r>
      <w:proofErr w:type="spellStart"/>
      <w:r>
        <w:t>EstimatedCustomerValue</w:t>
      </w:r>
      <w:proofErr w:type="spellEnd"/>
      <w:r>
        <w:t xml:space="preserve">"] = </w:t>
      </w:r>
      <w:proofErr w:type="spellStart"/>
      <w:r>
        <w:t>df</w:t>
      </w:r>
      <w:proofErr w:type="spellEnd"/>
      <w:r>
        <w:t xml:space="preserve">["tenure"] * </w:t>
      </w:r>
      <w:proofErr w:type="spellStart"/>
      <w:r>
        <w:t>df</w:t>
      </w:r>
      <w:proofErr w:type="spellEnd"/>
      <w:r>
        <w:t>["</w:t>
      </w:r>
      <w:proofErr w:type="spellStart"/>
      <w:r>
        <w:t>MonthlyCharges</w:t>
      </w:r>
      <w:proofErr w:type="spellEnd"/>
      <w:r>
        <w:t>"]</w:t>
      </w:r>
    </w:p>
    <w:p w14:paraId="2F215963" w14:textId="77777777" w:rsidR="002617AA" w:rsidRDefault="002617AA" w:rsidP="002617AA">
      <w:pPr>
        <w:spacing w:after="0"/>
      </w:pPr>
      <w:proofErr w:type="spellStart"/>
      <w:r>
        <w:t>df</w:t>
      </w:r>
      <w:proofErr w:type="spellEnd"/>
      <w:r>
        <w:t>["</w:t>
      </w:r>
      <w:proofErr w:type="spellStart"/>
      <w:r>
        <w:t>TenureGroup</w:t>
      </w:r>
      <w:proofErr w:type="spellEnd"/>
      <w:r>
        <w:t xml:space="preserve">"] = </w:t>
      </w:r>
      <w:proofErr w:type="spellStart"/>
      <w:r>
        <w:t>pd.cut</w:t>
      </w:r>
      <w:proofErr w:type="spellEnd"/>
      <w:r>
        <w:t>(</w:t>
      </w:r>
    </w:p>
    <w:p w14:paraId="2D6EFE5D" w14:textId="77777777" w:rsidR="002617AA" w:rsidRDefault="002617AA" w:rsidP="002617AA">
      <w:pPr>
        <w:spacing w:after="0"/>
      </w:pPr>
      <w:r>
        <w:t xml:space="preserve">    </w:t>
      </w:r>
      <w:proofErr w:type="spellStart"/>
      <w:r>
        <w:t>df</w:t>
      </w:r>
      <w:proofErr w:type="spellEnd"/>
      <w:r>
        <w:t>["tenure"], [-1, 12, 24, 48, 72],</w:t>
      </w:r>
    </w:p>
    <w:p w14:paraId="1620EFA2" w14:textId="77777777" w:rsidR="002617AA" w:rsidRDefault="002617AA" w:rsidP="002617AA">
      <w:pPr>
        <w:spacing w:after="0"/>
      </w:pPr>
      <w:r>
        <w:t xml:space="preserve">    labels=["0-12 Months", "13-24 Months", "25-48 Months", "49-72 Months"]</w:t>
      </w:r>
    </w:p>
    <w:p w14:paraId="6CCCF5C1" w14:textId="0895D606" w:rsidR="002617AA" w:rsidRDefault="002617AA" w:rsidP="002617AA">
      <w:pPr>
        <w:spacing w:after="0"/>
      </w:pPr>
      <w:r>
        <w:t>)</w:t>
      </w:r>
    </w:p>
    <w:p w14:paraId="461F7A21" w14:textId="77777777" w:rsidR="00A40D19" w:rsidRDefault="00000000">
      <w:pPr>
        <w:pStyle w:val="Heading2"/>
      </w:pPr>
      <w:r>
        <w:t>4.2 Leakage prevention</w:t>
      </w:r>
    </w:p>
    <w:p w14:paraId="409D0B3F" w14:textId="77777777" w:rsidR="00A40D19" w:rsidRDefault="00000000">
      <w:r>
        <w:t>The target columns Churn and ChurnFlag are excluded from the predictor matrix. Churn is also excluded from the K-Means inputs. Imputation, scaling, and encoding are placed inside scikit-learn pipelines so they are fitted on training folds rather than the entire dataset. For deployment, remove any field that would only become known after the churn event.</w:t>
      </w:r>
    </w:p>
    <w:p w14:paraId="63C53FC2" w14:textId="77777777" w:rsidR="00A40D19" w:rsidRDefault="00000000">
      <w:pPr>
        <w:pStyle w:val="Heading1"/>
      </w:pPr>
      <w:r>
        <w:t>5. Exploratory Data Analysis</w:t>
      </w:r>
    </w:p>
    <w:p w14:paraId="212BE772" w14:textId="77777777" w:rsidR="00A40D19" w:rsidRDefault="00000000">
      <w:r>
        <w:t>The notebook generates a churn distribution chart, boxplots comparing tenure and monthly charges by churn status, and a stacked chart of churn proportions by contract type. It also saves descriptive statistics and contract-level churn proportions.</w:t>
      </w:r>
    </w:p>
    <w:p w14:paraId="2C5ABE75" w14:textId="77777777" w:rsidR="00A40D19" w:rsidRDefault="00000000">
      <w:pPr>
        <w:pStyle w:val="ListBullet"/>
      </w:pPr>
      <w:r>
        <w:t>What proportion of customers in the cleaned data churned?</w:t>
      </w:r>
    </w:p>
    <w:p w14:paraId="30495144" w14:textId="77777777" w:rsidR="00A40D19" w:rsidRDefault="00000000">
      <w:pPr>
        <w:pStyle w:val="ListBullet"/>
      </w:pPr>
      <w:r>
        <w:t>How do tenure and monthly charges differ between churned and retained customers?</w:t>
      </w:r>
    </w:p>
    <w:p w14:paraId="07BF717A" w14:textId="77777777" w:rsidR="00A40D19" w:rsidRDefault="00000000">
      <w:pPr>
        <w:pStyle w:val="ListBullet"/>
      </w:pPr>
      <w:r>
        <w:lastRenderedPageBreak/>
        <w:t>How does observed churn proportion vary by contract type?</w:t>
      </w:r>
    </w:p>
    <w:p w14:paraId="56710BA4" w14:textId="77777777" w:rsidR="00A40D19" w:rsidRDefault="00000000">
      <w:pPr>
        <w:pStyle w:val="ListBullet"/>
      </w:pPr>
      <w:r>
        <w:t>Does class imbalance make accuracy alone an incomplete metric?</w:t>
      </w:r>
    </w:p>
    <w:p w14:paraId="49D886DE" w14:textId="77777777" w:rsidR="00A40D19" w:rsidRDefault="00000000">
      <w:r>
        <w:t>Use the actual counts, percentages, and plots produced by the run. Compare both rate and group size: a high churn rate in a small group may affect fewer customers than a moderate rate in a large group. These comparisons are associations and do not establish that a feature causes churn.</w:t>
      </w:r>
    </w:p>
    <w:p w14:paraId="12BAC8E5" w14:textId="77777777" w:rsidR="00A40D19" w:rsidRDefault="00000000">
      <w:r>
        <w:t># Churn proportion by contract</w:t>
      </w:r>
      <w:r>
        <w:br/>
        <w:t>contract_rates = pd.crosstab(df["Contract"], df["Churn"], normalize="index")</w:t>
      </w:r>
      <w:r>
        <w:br/>
        <w:t>display(contract_rates)</w:t>
      </w:r>
      <w:r>
        <w:br/>
        <w:t>contract_rates.to_csv("outputs/contract_churn_rate.csv")</w:t>
      </w:r>
    </w:p>
    <w:p w14:paraId="22B9AF4B" w14:textId="77777777" w:rsidR="00A40D19" w:rsidRDefault="00000000">
      <w:pPr>
        <w:pStyle w:val="Heading1"/>
      </w:pPr>
      <w:r>
        <w:t>6. Modeling Methodology</w:t>
      </w:r>
    </w:p>
    <w:p w14:paraId="48868944" w14:textId="77777777" w:rsidR="00A40D19" w:rsidRDefault="00000000">
      <w:pPr>
        <w:pStyle w:val="Heading2"/>
      </w:pPr>
      <w:r>
        <w:t>6.1 Supervised learning</w:t>
      </w:r>
    </w:p>
    <w:p w14:paraId="6C4CD84E" w14:textId="77777777" w:rsidR="00A40D19" w:rsidRDefault="00000000">
      <w:r>
        <w:t>The target is ChurnFlag (1 = churn, 0 = retained). The dataset is divided into 80% training and 20% test records using stratification and random_state=42. Logistic Regression provides a relatively interpretable baseline; Random Forest provides a nonlinear ensemble comparison. Both use class_weight='balanced'.</w:t>
      </w:r>
    </w:p>
    <w:tbl>
      <w:tblPr>
        <w:tblStyle w:val="LightShading-Accent1"/>
        <w:tblW w:w="0" w:type="auto"/>
        <w:jc w:val="center"/>
        <w:tblLook w:val="04A0" w:firstRow="1" w:lastRow="0" w:firstColumn="1" w:lastColumn="0" w:noHBand="0" w:noVBand="1"/>
      </w:tblPr>
      <w:tblGrid>
        <w:gridCol w:w="3312"/>
        <w:gridCol w:w="3312"/>
        <w:gridCol w:w="3312"/>
      </w:tblGrid>
      <w:tr w:rsidR="00A40D19" w14:paraId="2733843E"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B132A09" w14:textId="77777777" w:rsidR="00A40D19" w:rsidRDefault="00000000">
            <w:r>
              <w:t>Model</w:t>
            </w:r>
          </w:p>
        </w:tc>
        <w:tc>
          <w:tcPr>
            <w:tcW w:w="3312" w:type="dxa"/>
          </w:tcPr>
          <w:p w14:paraId="0940854C" w14:textId="77777777" w:rsidR="00A40D19" w:rsidRDefault="00000000">
            <w:pPr>
              <w:cnfStyle w:val="100000000000" w:firstRow="1" w:lastRow="0" w:firstColumn="0" w:lastColumn="0" w:oddVBand="0" w:evenVBand="0" w:oddHBand="0" w:evenHBand="0" w:firstRowFirstColumn="0" w:firstRowLastColumn="0" w:lastRowFirstColumn="0" w:lastRowLastColumn="0"/>
            </w:pPr>
            <w:r>
              <w:t>Role</w:t>
            </w:r>
          </w:p>
        </w:tc>
        <w:tc>
          <w:tcPr>
            <w:tcW w:w="3312" w:type="dxa"/>
          </w:tcPr>
          <w:p w14:paraId="0B4668EA" w14:textId="77777777" w:rsidR="00A40D19" w:rsidRDefault="00000000">
            <w:pPr>
              <w:cnfStyle w:val="100000000000" w:firstRow="1" w:lastRow="0" w:firstColumn="0" w:lastColumn="0" w:oddVBand="0" w:evenVBand="0" w:oddHBand="0" w:evenHBand="0" w:firstRowFirstColumn="0" w:firstRowLastColumn="0" w:lastRowFirstColumn="0" w:lastRowLastColumn="0"/>
            </w:pPr>
            <w:r>
              <w:t>Considerations</w:t>
            </w:r>
          </w:p>
        </w:tc>
      </w:tr>
      <w:tr w:rsidR="00A40D19" w14:paraId="73563936"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E6510F1" w14:textId="77777777" w:rsidR="00A40D19" w:rsidRDefault="00000000">
            <w:r>
              <w:t>Logistic Regression</w:t>
            </w:r>
          </w:p>
        </w:tc>
        <w:tc>
          <w:tcPr>
            <w:tcW w:w="3312" w:type="dxa"/>
          </w:tcPr>
          <w:p w14:paraId="0647E644" w14:textId="77777777" w:rsidR="00A40D19" w:rsidRDefault="00000000">
            <w:pPr>
              <w:cnfStyle w:val="000000100000" w:firstRow="0" w:lastRow="0" w:firstColumn="0" w:lastColumn="0" w:oddVBand="0" w:evenVBand="0" w:oddHBand="1" w:evenHBand="0" w:firstRowFirstColumn="0" w:firstRowLastColumn="0" w:lastRowFirstColumn="0" w:lastRowLastColumn="0"/>
            </w:pPr>
            <w:r>
              <w:t>Baseline classifier</w:t>
            </w:r>
          </w:p>
        </w:tc>
        <w:tc>
          <w:tcPr>
            <w:tcW w:w="3312" w:type="dxa"/>
          </w:tcPr>
          <w:p w14:paraId="0F5963CC" w14:textId="77777777" w:rsidR="00A40D19" w:rsidRDefault="00000000">
            <w:pPr>
              <w:cnfStyle w:val="000000100000" w:firstRow="0" w:lastRow="0" w:firstColumn="0" w:lastColumn="0" w:oddVBand="0" w:evenVBand="0" w:oddHBand="1" w:evenHBand="0" w:firstRowFirstColumn="0" w:firstRowLastColumn="0" w:lastRowFirstColumn="0" w:lastRowLastColumn="0"/>
            </w:pPr>
            <w:r>
              <w:t>Efficient; relationships are linear in the transformed feature space</w:t>
            </w:r>
          </w:p>
        </w:tc>
      </w:tr>
      <w:tr w:rsidR="00A40D19" w14:paraId="2DDCAD72"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DDDBDFC" w14:textId="77777777" w:rsidR="00A40D19" w:rsidRDefault="00000000">
            <w:r>
              <w:t>Random Forest</w:t>
            </w:r>
          </w:p>
        </w:tc>
        <w:tc>
          <w:tcPr>
            <w:tcW w:w="3312" w:type="dxa"/>
          </w:tcPr>
          <w:p w14:paraId="4ECE3FA4" w14:textId="77777777" w:rsidR="00A40D19" w:rsidRDefault="00000000">
            <w:pPr>
              <w:cnfStyle w:val="000000000000" w:firstRow="0" w:lastRow="0" w:firstColumn="0" w:lastColumn="0" w:oddVBand="0" w:evenVBand="0" w:oddHBand="0" w:evenHBand="0" w:firstRowFirstColumn="0" w:firstRowLastColumn="0" w:lastRowFirstColumn="0" w:lastRowLastColumn="0"/>
            </w:pPr>
            <w:r>
              <w:t>Ensemble comparison</w:t>
            </w:r>
          </w:p>
        </w:tc>
        <w:tc>
          <w:tcPr>
            <w:tcW w:w="3312" w:type="dxa"/>
          </w:tcPr>
          <w:p w14:paraId="596C6146" w14:textId="77777777" w:rsidR="00A40D19" w:rsidRDefault="00000000">
            <w:pPr>
              <w:cnfStyle w:val="000000000000" w:firstRow="0" w:lastRow="0" w:firstColumn="0" w:lastColumn="0" w:oddVBand="0" w:evenVBand="0" w:oddHBand="0" w:evenHBand="0" w:firstRowFirstColumn="0" w:firstRowLastColumn="0" w:lastRowFirstColumn="0" w:lastRowLastColumn="0"/>
            </w:pPr>
            <w:r>
              <w:t>Can capture nonlinear patterns and interactions; less transparent and potentially more computationally intensive</w:t>
            </w:r>
          </w:p>
        </w:tc>
      </w:tr>
    </w:tbl>
    <w:p w14:paraId="05F6C14A" w14:textId="77777777" w:rsidR="00A40D19" w:rsidRDefault="00000000">
      <w:r>
        <w:t>Numeric variables are median-imputed and standardized; categorical variables are mode-imputed and one-hot encoded. The preprocessing and classifier are combined in a single pipeline to reduce leakage risk.</w:t>
      </w:r>
    </w:p>
    <w:p w14:paraId="6661E34F" w14:textId="77777777" w:rsidR="00A40D19" w:rsidRDefault="00000000">
      <w:pPr>
        <w:pStyle w:val="Heading2"/>
      </w:pPr>
      <w:r>
        <w:t>6.2 Validation design</w:t>
      </w:r>
    </w:p>
    <w:p w14:paraId="545A4D14" w14:textId="77777777" w:rsidR="00A40D19" w:rsidRDefault="00000000">
      <w:r>
        <w:t>Stratified 5-fold cross-validation is performed on the training split. The test set is held out for final evaluation. Avoid repeatedly tuning model settings against the test results. If extensive tuning is required, use a validation set or nested cross-validation.</w:t>
      </w:r>
    </w:p>
    <w:p w14:paraId="274BCA04" w14:textId="77777777" w:rsidR="00A40D19" w:rsidRDefault="00000000">
      <w:pPr>
        <w:pStyle w:val="Heading2"/>
      </w:pPr>
      <w:r>
        <w:t>6.3 Unsupervised learning</w:t>
      </w:r>
    </w:p>
    <w:p w14:paraId="2191B573" w14:textId="77777777" w:rsidR="00A40D19" w:rsidRDefault="00000000">
      <w:r>
        <w:t>K-Means clustering uses tenure, MonthlyCharges, TotalCharges, and SeniorCitizen after standardization. The target is not included in clustering features. Candidate k values from 2 to 7 are compared using inertia and silhouette score. This implementation selects the candidate with the highest silhouette score, but the score is only a heuristic; segment interpretability and usefulness also matter.</w:t>
      </w:r>
    </w:p>
    <w:p w14:paraId="6DEAC6E1" w14:textId="77777777" w:rsidR="00A40D19" w:rsidRDefault="00000000">
      <w:r>
        <w:t>Cluster profiles report customer count, mean tenure, mean monthly charges, mean total charges, and observed churn rate. Churn rate is examined after clustering only to describe the resulting groups.</w:t>
      </w:r>
    </w:p>
    <w:p w14:paraId="62DC983A" w14:textId="77777777" w:rsidR="00A40D19" w:rsidRDefault="00000000">
      <w:pPr>
        <w:pStyle w:val="Heading1"/>
      </w:pPr>
      <w:r>
        <w:t>7. Model Evaluation</w:t>
      </w:r>
    </w:p>
    <w:tbl>
      <w:tblPr>
        <w:tblStyle w:val="LightShading-Accent1"/>
        <w:tblW w:w="0" w:type="auto"/>
        <w:jc w:val="center"/>
        <w:tblLook w:val="04A0" w:firstRow="1" w:lastRow="0" w:firstColumn="1" w:lastColumn="0" w:noHBand="0" w:noVBand="1"/>
      </w:tblPr>
      <w:tblGrid>
        <w:gridCol w:w="3312"/>
        <w:gridCol w:w="3312"/>
        <w:gridCol w:w="3312"/>
      </w:tblGrid>
      <w:tr w:rsidR="00A40D19" w14:paraId="2EE1CAED"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3C8D7E4" w14:textId="77777777" w:rsidR="00A40D19" w:rsidRDefault="00000000">
            <w:r>
              <w:t>Metric</w:t>
            </w:r>
          </w:p>
        </w:tc>
        <w:tc>
          <w:tcPr>
            <w:tcW w:w="3312" w:type="dxa"/>
          </w:tcPr>
          <w:p w14:paraId="0B0F121C" w14:textId="77777777" w:rsidR="00A40D19"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12" w:type="dxa"/>
          </w:tcPr>
          <w:p w14:paraId="5C366C33" w14:textId="77777777" w:rsidR="00A40D19"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A40D19" w14:paraId="3C3333FD"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732BD3E" w14:textId="77777777" w:rsidR="00A40D19" w:rsidRDefault="00000000">
            <w:r>
              <w:t>Accuracy</w:t>
            </w:r>
          </w:p>
        </w:tc>
        <w:tc>
          <w:tcPr>
            <w:tcW w:w="3312" w:type="dxa"/>
          </w:tcPr>
          <w:p w14:paraId="6092B083" w14:textId="77777777" w:rsidR="00A40D19" w:rsidRDefault="00000000">
            <w:pPr>
              <w:cnfStyle w:val="000000100000" w:firstRow="0" w:lastRow="0" w:firstColumn="0" w:lastColumn="0" w:oddVBand="0" w:evenVBand="0" w:oddHBand="1" w:evenHBand="0" w:firstRowFirstColumn="0" w:firstRowLastColumn="0" w:lastRowFirstColumn="0" w:lastRowLastColumn="0"/>
            </w:pPr>
            <w:r>
              <w:t>Correct predictions / all predictions</w:t>
            </w:r>
          </w:p>
        </w:tc>
        <w:tc>
          <w:tcPr>
            <w:tcW w:w="3312" w:type="dxa"/>
          </w:tcPr>
          <w:p w14:paraId="768A8C3F" w14:textId="77777777" w:rsidR="00A40D19" w:rsidRDefault="00000000">
            <w:pPr>
              <w:cnfStyle w:val="000000100000" w:firstRow="0" w:lastRow="0" w:firstColumn="0" w:lastColumn="0" w:oddVBand="0" w:evenVBand="0" w:oddHBand="1" w:evenHBand="0" w:firstRowFirstColumn="0" w:firstRowLastColumn="0" w:lastRowFirstColumn="0" w:lastRowLastColumn="0"/>
            </w:pPr>
            <w:r>
              <w:t>Overall correctness, but can hide minority-class errors</w:t>
            </w:r>
          </w:p>
        </w:tc>
      </w:tr>
      <w:tr w:rsidR="00A40D19" w14:paraId="1420AADD"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35E485B" w14:textId="77777777" w:rsidR="00A40D19" w:rsidRDefault="00000000">
            <w:r>
              <w:t>Precision</w:t>
            </w:r>
          </w:p>
        </w:tc>
        <w:tc>
          <w:tcPr>
            <w:tcW w:w="3312" w:type="dxa"/>
          </w:tcPr>
          <w:p w14:paraId="230A7D90" w14:textId="77777777" w:rsidR="00A40D19" w:rsidRDefault="00000000">
            <w:pPr>
              <w:cnfStyle w:val="000000000000" w:firstRow="0" w:lastRow="0" w:firstColumn="0" w:lastColumn="0" w:oddVBand="0" w:evenVBand="0" w:oddHBand="0" w:evenHBand="0" w:firstRowFirstColumn="0" w:firstRowLastColumn="0" w:lastRowFirstColumn="0" w:lastRowLastColumn="0"/>
            </w:pPr>
            <w:r>
              <w:t>TP / (TP + FP)</w:t>
            </w:r>
          </w:p>
        </w:tc>
        <w:tc>
          <w:tcPr>
            <w:tcW w:w="3312" w:type="dxa"/>
          </w:tcPr>
          <w:p w14:paraId="647FC11F" w14:textId="77777777" w:rsidR="00A40D19" w:rsidRDefault="00000000">
            <w:pPr>
              <w:cnfStyle w:val="000000000000" w:firstRow="0" w:lastRow="0" w:firstColumn="0" w:lastColumn="0" w:oddVBand="0" w:evenVBand="0" w:oddHBand="0" w:evenHBand="0" w:firstRowFirstColumn="0" w:firstRowLastColumn="0" w:lastRowFirstColumn="0" w:lastRowLastColumn="0"/>
            </w:pPr>
            <w:r>
              <w:t>Of customers flagged as churners, how many churned?</w:t>
            </w:r>
          </w:p>
        </w:tc>
      </w:tr>
      <w:tr w:rsidR="00A40D19" w14:paraId="47C7F19E"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447A9A4" w14:textId="77777777" w:rsidR="00A40D19" w:rsidRDefault="00000000">
            <w:r>
              <w:t>Recall</w:t>
            </w:r>
          </w:p>
        </w:tc>
        <w:tc>
          <w:tcPr>
            <w:tcW w:w="3312" w:type="dxa"/>
          </w:tcPr>
          <w:p w14:paraId="0C43CBC1" w14:textId="77777777" w:rsidR="00A40D19" w:rsidRDefault="00000000">
            <w:pPr>
              <w:cnfStyle w:val="000000100000" w:firstRow="0" w:lastRow="0" w:firstColumn="0" w:lastColumn="0" w:oddVBand="0" w:evenVBand="0" w:oddHBand="1" w:evenHBand="0" w:firstRowFirstColumn="0" w:firstRowLastColumn="0" w:lastRowFirstColumn="0" w:lastRowLastColumn="0"/>
            </w:pPr>
            <w:r>
              <w:t>TP / (TP + FN)</w:t>
            </w:r>
          </w:p>
        </w:tc>
        <w:tc>
          <w:tcPr>
            <w:tcW w:w="3312" w:type="dxa"/>
          </w:tcPr>
          <w:p w14:paraId="1FEC500E" w14:textId="77777777" w:rsidR="00A40D19" w:rsidRDefault="00000000">
            <w:pPr>
              <w:cnfStyle w:val="000000100000" w:firstRow="0" w:lastRow="0" w:firstColumn="0" w:lastColumn="0" w:oddVBand="0" w:evenVBand="0" w:oddHBand="1" w:evenHBand="0" w:firstRowFirstColumn="0" w:firstRowLastColumn="0" w:lastRowFirstColumn="0" w:lastRowLastColumn="0"/>
            </w:pPr>
            <w:r>
              <w:t>Of actual churners, how many were detected?</w:t>
            </w:r>
          </w:p>
        </w:tc>
      </w:tr>
      <w:tr w:rsidR="00A40D19" w14:paraId="44C9B6F3"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C8D0DA4" w14:textId="77777777" w:rsidR="00A40D19" w:rsidRDefault="00000000">
            <w:r>
              <w:lastRenderedPageBreak/>
              <w:t>F1-score</w:t>
            </w:r>
          </w:p>
        </w:tc>
        <w:tc>
          <w:tcPr>
            <w:tcW w:w="3312" w:type="dxa"/>
          </w:tcPr>
          <w:p w14:paraId="2A514537" w14:textId="77777777" w:rsidR="00A40D19" w:rsidRDefault="00000000">
            <w:pPr>
              <w:cnfStyle w:val="000000000000" w:firstRow="0" w:lastRow="0" w:firstColumn="0" w:lastColumn="0" w:oddVBand="0" w:evenVBand="0" w:oddHBand="0" w:evenHBand="0" w:firstRowFirstColumn="0" w:firstRowLastColumn="0" w:lastRowFirstColumn="0" w:lastRowLastColumn="0"/>
            </w:pPr>
            <w:r>
              <w:t>Harmonic mean of precision and recall</w:t>
            </w:r>
          </w:p>
        </w:tc>
        <w:tc>
          <w:tcPr>
            <w:tcW w:w="3312" w:type="dxa"/>
          </w:tcPr>
          <w:p w14:paraId="0AD91365" w14:textId="77777777" w:rsidR="00A40D19" w:rsidRDefault="00000000">
            <w:pPr>
              <w:cnfStyle w:val="000000000000" w:firstRow="0" w:lastRow="0" w:firstColumn="0" w:lastColumn="0" w:oddVBand="0" w:evenVBand="0" w:oddHBand="0" w:evenHBand="0" w:firstRowFirstColumn="0" w:firstRowLastColumn="0" w:lastRowFirstColumn="0" w:lastRowLastColumn="0"/>
            </w:pPr>
            <w:r>
              <w:t>Balances missed churners and unnecessary interventions</w:t>
            </w:r>
          </w:p>
        </w:tc>
      </w:tr>
      <w:tr w:rsidR="00A40D19" w14:paraId="10DE382F"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7C5708" w14:textId="77777777" w:rsidR="00A40D19" w:rsidRDefault="00000000">
            <w:r>
              <w:t>ROC-AUC</w:t>
            </w:r>
          </w:p>
        </w:tc>
        <w:tc>
          <w:tcPr>
            <w:tcW w:w="3312" w:type="dxa"/>
          </w:tcPr>
          <w:p w14:paraId="02237DB7" w14:textId="77777777" w:rsidR="00A40D19" w:rsidRDefault="00000000">
            <w:pPr>
              <w:cnfStyle w:val="000000100000" w:firstRow="0" w:lastRow="0" w:firstColumn="0" w:lastColumn="0" w:oddVBand="0" w:evenVBand="0" w:oddHBand="1" w:evenHBand="0" w:firstRowFirstColumn="0" w:firstRowLastColumn="0" w:lastRowFirstColumn="0" w:lastRowLastColumn="0"/>
            </w:pPr>
            <w:r>
              <w:t>Area under the ROC curve</w:t>
            </w:r>
          </w:p>
        </w:tc>
        <w:tc>
          <w:tcPr>
            <w:tcW w:w="3312" w:type="dxa"/>
          </w:tcPr>
          <w:p w14:paraId="269A849D" w14:textId="77777777" w:rsidR="00A40D19" w:rsidRDefault="00000000">
            <w:pPr>
              <w:cnfStyle w:val="000000100000" w:firstRow="0" w:lastRow="0" w:firstColumn="0" w:lastColumn="0" w:oddVBand="0" w:evenVBand="0" w:oddHBand="1" w:evenHBand="0" w:firstRowFirstColumn="0" w:firstRowLastColumn="0" w:lastRowFirstColumn="0" w:lastRowLastColumn="0"/>
            </w:pPr>
            <w:r>
              <w:t>Measures ranking discrimination across thresholds</w:t>
            </w:r>
          </w:p>
        </w:tc>
      </w:tr>
      <w:tr w:rsidR="00A40D19" w14:paraId="6FDFB17F"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81E0F95" w14:textId="77777777" w:rsidR="00A40D19" w:rsidRDefault="00000000">
            <w:r>
              <w:t>Confusion matrix</w:t>
            </w:r>
          </w:p>
        </w:tc>
        <w:tc>
          <w:tcPr>
            <w:tcW w:w="3312" w:type="dxa"/>
          </w:tcPr>
          <w:p w14:paraId="74489CEB" w14:textId="77777777" w:rsidR="00A40D19" w:rsidRDefault="00000000">
            <w:pPr>
              <w:cnfStyle w:val="000000000000" w:firstRow="0" w:lastRow="0" w:firstColumn="0" w:lastColumn="0" w:oddVBand="0" w:evenVBand="0" w:oddHBand="0" w:evenHBand="0" w:firstRowFirstColumn="0" w:firstRowLastColumn="0" w:lastRowFirstColumn="0" w:lastRowLastColumn="0"/>
            </w:pPr>
            <w:r>
              <w:t>Counts of TP, TN, FP, FN</w:t>
            </w:r>
          </w:p>
        </w:tc>
        <w:tc>
          <w:tcPr>
            <w:tcW w:w="3312" w:type="dxa"/>
          </w:tcPr>
          <w:p w14:paraId="20B8E2C0" w14:textId="77777777" w:rsidR="00A40D19" w:rsidRDefault="00000000">
            <w:pPr>
              <w:cnfStyle w:val="000000000000" w:firstRow="0" w:lastRow="0" w:firstColumn="0" w:lastColumn="0" w:oddVBand="0" w:evenVBand="0" w:oddHBand="0" w:evenHBand="0" w:firstRowFirstColumn="0" w:firstRowLastColumn="0" w:lastRowFirstColumn="0" w:lastRowLastColumn="0"/>
            </w:pPr>
            <w:r>
              <w:t>Shows error types</w:t>
            </w:r>
          </w:p>
        </w:tc>
      </w:tr>
      <w:tr w:rsidR="00A40D19" w14:paraId="30BB6BC7"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3A9357E" w14:textId="77777777" w:rsidR="00A40D19" w:rsidRDefault="00000000">
            <w:r>
              <w:t>Silhouette score</w:t>
            </w:r>
          </w:p>
        </w:tc>
        <w:tc>
          <w:tcPr>
            <w:tcW w:w="3312" w:type="dxa"/>
          </w:tcPr>
          <w:p w14:paraId="3D761364" w14:textId="77777777" w:rsidR="00A40D19" w:rsidRDefault="00000000">
            <w:pPr>
              <w:cnfStyle w:val="000000100000" w:firstRow="0" w:lastRow="0" w:firstColumn="0" w:lastColumn="0" w:oddVBand="0" w:evenVBand="0" w:oddHBand="1" w:evenHBand="0" w:firstRowFirstColumn="0" w:firstRowLastColumn="0" w:lastRowFirstColumn="0" w:lastRowLastColumn="0"/>
            </w:pPr>
            <w:r>
              <w:t>Cluster cohesion/separation measure</w:t>
            </w:r>
          </w:p>
        </w:tc>
        <w:tc>
          <w:tcPr>
            <w:tcW w:w="3312" w:type="dxa"/>
          </w:tcPr>
          <w:p w14:paraId="75D2BD77" w14:textId="77777777" w:rsidR="00A40D19" w:rsidRDefault="00000000">
            <w:pPr>
              <w:cnfStyle w:val="000000100000" w:firstRow="0" w:lastRow="0" w:firstColumn="0" w:lastColumn="0" w:oddVBand="0" w:evenVBand="0" w:oddHBand="1" w:evenHBand="0" w:firstRowFirstColumn="0" w:firstRowLastColumn="0" w:lastRowFirstColumn="0" w:lastRowLastColumn="0"/>
            </w:pPr>
            <w:r>
              <w:t>Higher is generally better separated, but not proof of business value</w:t>
            </w:r>
          </w:p>
        </w:tc>
      </w:tr>
      <w:tr w:rsidR="00A40D19" w14:paraId="5ACC55D8"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1227A5A" w14:textId="77777777" w:rsidR="00A40D19" w:rsidRDefault="00000000">
            <w:r>
              <w:t>Inertia</w:t>
            </w:r>
          </w:p>
        </w:tc>
        <w:tc>
          <w:tcPr>
            <w:tcW w:w="3312" w:type="dxa"/>
          </w:tcPr>
          <w:p w14:paraId="42BC85FE" w14:textId="77777777" w:rsidR="00A40D19" w:rsidRDefault="00000000">
            <w:pPr>
              <w:cnfStyle w:val="000000000000" w:firstRow="0" w:lastRow="0" w:firstColumn="0" w:lastColumn="0" w:oddVBand="0" w:evenVBand="0" w:oddHBand="0" w:evenHBand="0" w:firstRowFirstColumn="0" w:firstRowLastColumn="0" w:lastRowFirstColumn="0" w:lastRowLastColumn="0"/>
            </w:pPr>
            <w:r>
              <w:t>Within-cluster squared distances</w:t>
            </w:r>
          </w:p>
        </w:tc>
        <w:tc>
          <w:tcPr>
            <w:tcW w:w="3312" w:type="dxa"/>
          </w:tcPr>
          <w:p w14:paraId="556D3D0F" w14:textId="77777777" w:rsidR="00A40D19" w:rsidRDefault="00000000">
            <w:pPr>
              <w:cnfStyle w:val="000000000000" w:firstRow="0" w:lastRow="0" w:firstColumn="0" w:lastColumn="0" w:oddVBand="0" w:evenVBand="0" w:oddHBand="0" w:evenHBand="0" w:firstRowFirstColumn="0" w:firstRowLastColumn="0" w:lastRowFirstColumn="0" w:lastRowLastColumn="0"/>
            </w:pPr>
            <w:r>
              <w:t>Usually decreases as k grows; look for diminishing returns</w:t>
            </w:r>
          </w:p>
        </w:tc>
      </w:tr>
    </w:tbl>
    <w:p w14:paraId="6C0620CC" w14:textId="77777777" w:rsidR="00A40D19" w:rsidRDefault="00000000">
      <w:r>
        <w:t>False negatives are churners not flagged by the model; false positives are customers flagged who would not churn. The business cost of each error should influence the classification threshold. The model comparison CSV contains actual results after execution.</w:t>
      </w:r>
    </w:p>
    <w:p w14:paraId="42253070" w14:textId="77777777" w:rsidR="00A40D19" w:rsidRDefault="00000000">
      <w:pPr>
        <w:pStyle w:val="Heading2"/>
      </w:pPr>
      <w:r>
        <w:t>7.1 Actual model results — fill after running</w:t>
      </w:r>
    </w:p>
    <w:p w14:paraId="27C01C1F" w14:textId="42EDC1E0" w:rsidR="00A40D19" w:rsidRDefault="00000000">
      <w:r>
        <w:t xml:space="preserve">Copy values from outputs/model_comparison.csv. </w:t>
      </w:r>
    </w:p>
    <w:tbl>
      <w:tblPr>
        <w:tblStyle w:val="LightShading-Accent1"/>
        <w:tblW w:w="0" w:type="auto"/>
        <w:jc w:val="center"/>
        <w:tblLook w:val="04A0" w:firstRow="1" w:lastRow="0" w:firstColumn="1" w:lastColumn="0" w:noHBand="0" w:noVBand="1"/>
      </w:tblPr>
      <w:tblGrid>
        <w:gridCol w:w="995"/>
        <w:gridCol w:w="1527"/>
        <w:gridCol w:w="1526"/>
        <w:gridCol w:w="1526"/>
        <w:gridCol w:w="1526"/>
        <w:gridCol w:w="1526"/>
        <w:gridCol w:w="1526"/>
      </w:tblGrid>
      <w:tr w:rsidR="00A40D19" w14:paraId="792689A6"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1003862A" w14:textId="77777777" w:rsidR="00A40D19" w:rsidRDefault="00000000">
            <w:r>
              <w:t>Model</w:t>
            </w:r>
          </w:p>
        </w:tc>
        <w:tc>
          <w:tcPr>
            <w:tcW w:w="1419" w:type="dxa"/>
          </w:tcPr>
          <w:p w14:paraId="723EB5DF" w14:textId="77777777" w:rsidR="00A40D19" w:rsidRDefault="00000000">
            <w:pPr>
              <w:cnfStyle w:val="100000000000" w:firstRow="1" w:lastRow="0" w:firstColumn="0" w:lastColumn="0" w:oddVBand="0" w:evenVBand="0" w:oddHBand="0" w:evenHBand="0" w:firstRowFirstColumn="0" w:firstRowLastColumn="0" w:lastRowFirstColumn="0" w:lastRowLastColumn="0"/>
            </w:pPr>
            <w:r>
              <w:t>CV F1 mean</w:t>
            </w:r>
          </w:p>
        </w:tc>
        <w:tc>
          <w:tcPr>
            <w:tcW w:w="1419" w:type="dxa"/>
          </w:tcPr>
          <w:p w14:paraId="6AD42A30" w14:textId="77777777" w:rsidR="00A40D19" w:rsidRDefault="00000000">
            <w:pPr>
              <w:cnfStyle w:val="100000000000" w:firstRow="1" w:lastRow="0" w:firstColumn="0" w:lastColumn="0" w:oddVBand="0" w:evenVBand="0" w:oddHBand="0" w:evenHBand="0" w:firstRowFirstColumn="0" w:firstRowLastColumn="0" w:lastRowFirstColumn="0" w:lastRowLastColumn="0"/>
            </w:pPr>
            <w:r>
              <w:t>Test Accuracy</w:t>
            </w:r>
          </w:p>
        </w:tc>
        <w:tc>
          <w:tcPr>
            <w:tcW w:w="1419" w:type="dxa"/>
          </w:tcPr>
          <w:p w14:paraId="68636F24" w14:textId="77777777" w:rsidR="00A40D19" w:rsidRDefault="00000000">
            <w:pPr>
              <w:cnfStyle w:val="100000000000" w:firstRow="1" w:lastRow="0" w:firstColumn="0" w:lastColumn="0" w:oddVBand="0" w:evenVBand="0" w:oddHBand="0" w:evenHBand="0" w:firstRowFirstColumn="0" w:firstRowLastColumn="0" w:lastRowFirstColumn="0" w:lastRowLastColumn="0"/>
            </w:pPr>
            <w:r>
              <w:t>Test Precision</w:t>
            </w:r>
          </w:p>
        </w:tc>
        <w:tc>
          <w:tcPr>
            <w:tcW w:w="1419" w:type="dxa"/>
          </w:tcPr>
          <w:p w14:paraId="49ABB416" w14:textId="77777777" w:rsidR="00A40D19" w:rsidRDefault="00000000">
            <w:pPr>
              <w:cnfStyle w:val="100000000000" w:firstRow="1" w:lastRow="0" w:firstColumn="0" w:lastColumn="0" w:oddVBand="0" w:evenVBand="0" w:oddHBand="0" w:evenHBand="0" w:firstRowFirstColumn="0" w:firstRowLastColumn="0" w:lastRowFirstColumn="0" w:lastRowLastColumn="0"/>
            </w:pPr>
            <w:r>
              <w:t>Test Recall</w:t>
            </w:r>
          </w:p>
        </w:tc>
        <w:tc>
          <w:tcPr>
            <w:tcW w:w="1419" w:type="dxa"/>
          </w:tcPr>
          <w:p w14:paraId="5B287B12" w14:textId="77777777" w:rsidR="00A40D19" w:rsidRDefault="00000000">
            <w:pPr>
              <w:cnfStyle w:val="100000000000" w:firstRow="1" w:lastRow="0" w:firstColumn="0" w:lastColumn="0" w:oddVBand="0" w:evenVBand="0" w:oddHBand="0" w:evenHBand="0" w:firstRowFirstColumn="0" w:firstRowLastColumn="0" w:lastRowFirstColumn="0" w:lastRowLastColumn="0"/>
            </w:pPr>
            <w:r>
              <w:t>Test F1</w:t>
            </w:r>
          </w:p>
        </w:tc>
        <w:tc>
          <w:tcPr>
            <w:tcW w:w="1419" w:type="dxa"/>
          </w:tcPr>
          <w:p w14:paraId="3B063B87" w14:textId="77777777" w:rsidR="00A40D19" w:rsidRDefault="00000000">
            <w:pPr>
              <w:cnfStyle w:val="100000000000" w:firstRow="1" w:lastRow="0" w:firstColumn="0" w:lastColumn="0" w:oddVBand="0" w:evenVBand="0" w:oddHBand="0" w:evenHBand="0" w:firstRowFirstColumn="0" w:firstRowLastColumn="0" w:lastRowFirstColumn="0" w:lastRowLastColumn="0"/>
            </w:pPr>
            <w:r>
              <w:t>Test ROC-AUC</w:t>
            </w:r>
          </w:p>
        </w:tc>
      </w:tr>
      <w:tr w:rsidR="00A40D19" w14:paraId="2522444C"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567B9CD0" w14:textId="77777777" w:rsidR="00A40D19" w:rsidRDefault="00000000">
            <w:r>
              <w:t>Logistic Regression</w:t>
            </w:r>
          </w:p>
        </w:tc>
        <w:tc>
          <w:tcPr>
            <w:tcW w:w="1419" w:type="dxa"/>
          </w:tcPr>
          <w:p w14:paraId="5F3BCCF9" w14:textId="1CCCE2BA" w:rsidR="00A40D19" w:rsidRDefault="00C84275">
            <w:pPr>
              <w:cnfStyle w:val="000000100000" w:firstRow="0" w:lastRow="0" w:firstColumn="0" w:lastColumn="0" w:oddVBand="0" w:evenVBand="0" w:oddHBand="1" w:evenHBand="0" w:firstRowFirstColumn="0" w:firstRowLastColumn="0" w:lastRowFirstColumn="0" w:lastRowLastColumn="0"/>
            </w:pPr>
            <w:r>
              <w:t>0.626582503833702</w:t>
            </w:r>
          </w:p>
        </w:tc>
        <w:tc>
          <w:tcPr>
            <w:tcW w:w="1419" w:type="dxa"/>
          </w:tcPr>
          <w:p w14:paraId="14335E80" w14:textId="65E0569F" w:rsidR="00A40D19" w:rsidRDefault="00C84275">
            <w:pPr>
              <w:cnfStyle w:val="000000100000" w:firstRow="0" w:lastRow="0" w:firstColumn="0" w:lastColumn="0" w:oddVBand="0" w:evenVBand="0" w:oddHBand="1" w:evenHBand="0" w:firstRowFirstColumn="0" w:firstRowLastColumn="0" w:lastRowFirstColumn="0" w:lastRowLastColumn="0"/>
            </w:pPr>
            <w:r>
              <w:t>0.747960523308867</w:t>
            </w:r>
          </w:p>
        </w:tc>
        <w:tc>
          <w:tcPr>
            <w:tcW w:w="1419" w:type="dxa"/>
          </w:tcPr>
          <w:p w14:paraId="11BD1983" w14:textId="1B923346" w:rsidR="00A40D19" w:rsidRDefault="00C84275">
            <w:pPr>
              <w:cnfStyle w:val="000000100000" w:firstRow="0" w:lastRow="0" w:firstColumn="0" w:lastColumn="0" w:oddVBand="0" w:evenVBand="0" w:oddHBand="1" w:evenHBand="0" w:firstRowFirstColumn="0" w:firstRowLastColumn="0" w:lastRowFirstColumn="0" w:lastRowLastColumn="0"/>
            </w:pPr>
            <w:r>
              <w:t>0.516315651296634</w:t>
            </w:r>
          </w:p>
        </w:tc>
        <w:tc>
          <w:tcPr>
            <w:tcW w:w="1419" w:type="dxa"/>
          </w:tcPr>
          <w:p w14:paraId="1E88753B" w14:textId="274244CF" w:rsidR="00C84275" w:rsidRDefault="00C84275">
            <w:pPr>
              <w:cnfStyle w:val="000000100000" w:firstRow="0" w:lastRow="0" w:firstColumn="0" w:lastColumn="0" w:oddVBand="0" w:evenVBand="0" w:oddHBand="1" w:evenHBand="0" w:firstRowFirstColumn="0" w:firstRowLastColumn="0" w:lastRowFirstColumn="0" w:lastRowLastColumn="0"/>
            </w:pPr>
            <w:r>
              <w:t>0.797324414715719</w:t>
            </w:r>
          </w:p>
        </w:tc>
        <w:tc>
          <w:tcPr>
            <w:tcW w:w="1419" w:type="dxa"/>
          </w:tcPr>
          <w:p w14:paraId="74062C93" w14:textId="02B1E1BD" w:rsidR="00A40D19" w:rsidRDefault="00C84275">
            <w:pPr>
              <w:cnfStyle w:val="000000100000" w:firstRow="0" w:lastRow="0" w:firstColumn="0" w:lastColumn="0" w:oddVBand="0" w:evenVBand="0" w:oddHBand="1" w:evenHBand="0" w:firstRowFirstColumn="0" w:firstRowLastColumn="0" w:lastRowFirstColumn="0" w:lastRowLastColumn="0"/>
            </w:pPr>
            <w:r>
              <w:t>0.626582503833702</w:t>
            </w:r>
          </w:p>
        </w:tc>
        <w:tc>
          <w:tcPr>
            <w:tcW w:w="1419" w:type="dxa"/>
          </w:tcPr>
          <w:p w14:paraId="2BE902EF" w14:textId="1C78A908" w:rsidR="00A40D19" w:rsidRDefault="003530DD">
            <w:pPr>
              <w:cnfStyle w:val="000000100000" w:firstRow="0" w:lastRow="0" w:firstColumn="0" w:lastColumn="0" w:oddVBand="0" w:evenVBand="0" w:oddHBand="1" w:evenHBand="0" w:firstRowFirstColumn="0" w:firstRowLastColumn="0" w:lastRowFirstColumn="0" w:lastRowLastColumn="0"/>
            </w:pPr>
            <w:r>
              <w:t>0.846093407175323</w:t>
            </w:r>
          </w:p>
        </w:tc>
      </w:tr>
      <w:tr w:rsidR="00A40D19" w14:paraId="227E8E76"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2EA2D74D" w14:textId="77777777" w:rsidR="00A40D19" w:rsidRDefault="00000000">
            <w:r>
              <w:t>Random Forest</w:t>
            </w:r>
          </w:p>
        </w:tc>
        <w:tc>
          <w:tcPr>
            <w:tcW w:w="1419" w:type="dxa"/>
          </w:tcPr>
          <w:p w14:paraId="382A6796" w14:textId="59ADCECD" w:rsidR="00A40D19" w:rsidRDefault="00C84275">
            <w:pPr>
              <w:cnfStyle w:val="000000000000" w:firstRow="0" w:lastRow="0" w:firstColumn="0" w:lastColumn="0" w:oddVBand="0" w:evenVBand="0" w:oddHBand="0" w:evenHBand="0" w:firstRowFirstColumn="0" w:firstRowLastColumn="0" w:lastRowFirstColumn="0" w:lastRowLastColumn="0"/>
            </w:pPr>
            <w:r>
              <w:t>0.627416990732505</w:t>
            </w:r>
          </w:p>
        </w:tc>
        <w:tc>
          <w:tcPr>
            <w:tcW w:w="1419" w:type="dxa"/>
          </w:tcPr>
          <w:p w14:paraId="4DD4AB53" w14:textId="0F9C83D7" w:rsidR="00A40D19" w:rsidRDefault="00C84275">
            <w:pPr>
              <w:cnfStyle w:val="000000000000" w:firstRow="0" w:lastRow="0" w:firstColumn="0" w:lastColumn="0" w:oddVBand="0" w:evenVBand="0" w:oddHBand="0" w:evenHBand="0" w:firstRowFirstColumn="0" w:firstRowLastColumn="0" w:lastRowFirstColumn="0" w:lastRowLastColumn="0"/>
            </w:pPr>
            <w:r>
              <w:t>0.771567263093359</w:t>
            </w:r>
          </w:p>
        </w:tc>
        <w:tc>
          <w:tcPr>
            <w:tcW w:w="1419" w:type="dxa"/>
          </w:tcPr>
          <w:p w14:paraId="72BD7414" w14:textId="107D3921" w:rsidR="00A40D19" w:rsidRDefault="00C84275">
            <w:pPr>
              <w:cnfStyle w:val="000000000000" w:firstRow="0" w:lastRow="0" w:firstColumn="0" w:lastColumn="0" w:oddVBand="0" w:evenVBand="0" w:oddHBand="0" w:evenHBand="0" w:firstRowFirstColumn="0" w:firstRowLastColumn="0" w:lastRowFirstColumn="0" w:lastRowLastColumn="0"/>
            </w:pPr>
            <w:r>
              <w:t>0.553104450484218</w:t>
            </w:r>
          </w:p>
        </w:tc>
        <w:tc>
          <w:tcPr>
            <w:tcW w:w="1419" w:type="dxa"/>
          </w:tcPr>
          <w:p w14:paraId="691B16CE" w14:textId="4883E3CA" w:rsidR="00A40D19" w:rsidRDefault="00C84275">
            <w:pPr>
              <w:cnfStyle w:val="000000000000" w:firstRow="0" w:lastRow="0" w:firstColumn="0" w:lastColumn="0" w:oddVBand="0" w:evenVBand="0" w:oddHBand="0" w:evenHBand="0" w:firstRowFirstColumn="0" w:firstRowLastColumn="0" w:lastRowFirstColumn="0" w:lastRowLastColumn="0"/>
            </w:pPr>
            <w:r>
              <w:t>0.725083612040133</w:t>
            </w:r>
          </w:p>
        </w:tc>
        <w:tc>
          <w:tcPr>
            <w:tcW w:w="1419" w:type="dxa"/>
          </w:tcPr>
          <w:p w14:paraId="4F46BA45" w14:textId="6905C792" w:rsidR="00A40D19" w:rsidRDefault="00C84275">
            <w:pPr>
              <w:cnfStyle w:val="000000000000" w:firstRow="0" w:lastRow="0" w:firstColumn="0" w:lastColumn="0" w:oddVBand="0" w:evenVBand="0" w:oddHBand="0" w:evenHBand="0" w:firstRowFirstColumn="0" w:firstRowLastColumn="0" w:lastRowFirstColumn="0" w:lastRowLastColumn="0"/>
            </w:pPr>
            <w:r>
              <w:t>0.</w:t>
            </w:r>
            <w:r w:rsidR="003530DD">
              <w:t>627416990732505</w:t>
            </w:r>
          </w:p>
        </w:tc>
        <w:tc>
          <w:tcPr>
            <w:tcW w:w="1419" w:type="dxa"/>
          </w:tcPr>
          <w:p w14:paraId="6764D64F" w14:textId="126EE256" w:rsidR="00A40D19" w:rsidRDefault="003530DD">
            <w:pPr>
              <w:cnfStyle w:val="000000000000" w:firstRow="0" w:lastRow="0" w:firstColumn="0" w:lastColumn="0" w:oddVBand="0" w:evenVBand="0" w:oddHBand="0" w:evenHBand="0" w:firstRowFirstColumn="0" w:firstRowLastColumn="0" w:lastRowFirstColumn="0" w:lastRowLastColumn="0"/>
            </w:pPr>
            <w:r>
              <w:t>0.837741707804773</w:t>
            </w:r>
          </w:p>
        </w:tc>
      </w:tr>
    </w:tbl>
    <w:p w14:paraId="6C2BFEB6" w14:textId="77777777" w:rsidR="00A40D19" w:rsidRDefault="00000000">
      <w:pPr>
        <w:pStyle w:val="Heading2"/>
      </w:pPr>
      <w:r>
        <w:t>7.2 Error analysis and feature importance</w:t>
      </w:r>
    </w:p>
    <w:p w14:paraId="6ED76EA5" w14:textId="77777777" w:rsidR="00A40D19" w:rsidRDefault="00000000">
      <w:r>
        <w:t>Inspect confusion matrices and classification reports. Explain whether the model misses many churners or produces many false alarms. Permutation importance measures how model performance changes when a feature is shuffled. It indicates predictive contribution for this model and dataset, not causality.</w:t>
      </w:r>
    </w:p>
    <w:p w14:paraId="59BCAABF" w14:textId="77777777" w:rsidR="00A40D19" w:rsidRDefault="00000000">
      <w:pPr>
        <w:pStyle w:val="Heading2"/>
      </w:pPr>
      <w:r>
        <w:t>7.3 Cluster profile results — fill after running</w:t>
      </w:r>
    </w:p>
    <w:tbl>
      <w:tblPr>
        <w:tblStyle w:val="LightShading-Accent1"/>
        <w:tblW w:w="0" w:type="auto"/>
        <w:jc w:val="center"/>
        <w:tblLook w:val="04A0" w:firstRow="1" w:lastRow="0" w:firstColumn="1" w:lastColumn="0" w:noHBand="0" w:noVBand="1"/>
      </w:tblPr>
      <w:tblGrid>
        <w:gridCol w:w="1656"/>
        <w:gridCol w:w="1656"/>
        <w:gridCol w:w="1656"/>
        <w:gridCol w:w="1656"/>
        <w:gridCol w:w="1656"/>
        <w:gridCol w:w="1656"/>
      </w:tblGrid>
      <w:tr w:rsidR="00A40D19" w14:paraId="4EF22922"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5EF5680" w14:textId="77777777" w:rsidR="00A40D19" w:rsidRDefault="00000000">
            <w:r>
              <w:t>Cluster</w:t>
            </w:r>
          </w:p>
        </w:tc>
        <w:tc>
          <w:tcPr>
            <w:tcW w:w="1656" w:type="dxa"/>
          </w:tcPr>
          <w:p w14:paraId="39D642AB" w14:textId="77777777" w:rsidR="00A40D19" w:rsidRDefault="00000000">
            <w:pPr>
              <w:cnfStyle w:val="100000000000" w:firstRow="1" w:lastRow="0" w:firstColumn="0" w:lastColumn="0" w:oddVBand="0" w:evenVBand="0" w:oddHBand="0" w:evenHBand="0" w:firstRowFirstColumn="0" w:firstRowLastColumn="0" w:lastRowFirstColumn="0" w:lastRowLastColumn="0"/>
            </w:pPr>
            <w:r>
              <w:t>Count</w:t>
            </w:r>
          </w:p>
        </w:tc>
        <w:tc>
          <w:tcPr>
            <w:tcW w:w="1656" w:type="dxa"/>
          </w:tcPr>
          <w:p w14:paraId="6BC86F9D" w14:textId="77777777" w:rsidR="00A40D19" w:rsidRDefault="00000000">
            <w:pPr>
              <w:cnfStyle w:val="100000000000" w:firstRow="1" w:lastRow="0" w:firstColumn="0" w:lastColumn="0" w:oddVBand="0" w:evenVBand="0" w:oddHBand="0" w:evenHBand="0" w:firstRowFirstColumn="0" w:firstRowLastColumn="0" w:lastRowFirstColumn="0" w:lastRowLastColumn="0"/>
            </w:pPr>
            <w:r>
              <w:t>Mean tenure</w:t>
            </w:r>
          </w:p>
        </w:tc>
        <w:tc>
          <w:tcPr>
            <w:tcW w:w="1656" w:type="dxa"/>
          </w:tcPr>
          <w:p w14:paraId="036EBD8B" w14:textId="77777777" w:rsidR="00A40D19" w:rsidRDefault="00000000">
            <w:pPr>
              <w:cnfStyle w:val="100000000000" w:firstRow="1" w:lastRow="0" w:firstColumn="0" w:lastColumn="0" w:oddVBand="0" w:evenVBand="0" w:oddHBand="0" w:evenHBand="0" w:firstRowFirstColumn="0" w:firstRowLastColumn="0" w:lastRowFirstColumn="0" w:lastRowLastColumn="0"/>
            </w:pPr>
            <w:r>
              <w:t>Mean monthly charges</w:t>
            </w:r>
          </w:p>
        </w:tc>
        <w:tc>
          <w:tcPr>
            <w:tcW w:w="1656" w:type="dxa"/>
          </w:tcPr>
          <w:p w14:paraId="4A6A395D" w14:textId="77777777" w:rsidR="00A40D19" w:rsidRDefault="00000000">
            <w:pPr>
              <w:cnfStyle w:val="100000000000" w:firstRow="1" w:lastRow="0" w:firstColumn="0" w:lastColumn="0" w:oddVBand="0" w:evenVBand="0" w:oddHBand="0" w:evenHBand="0" w:firstRowFirstColumn="0" w:firstRowLastColumn="0" w:lastRowFirstColumn="0" w:lastRowLastColumn="0"/>
            </w:pPr>
            <w:r>
              <w:t>Observed churn rate</w:t>
            </w:r>
          </w:p>
        </w:tc>
        <w:tc>
          <w:tcPr>
            <w:tcW w:w="1656" w:type="dxa"/>
          </w:tcPr>
          <w:p w14:paraId="682783A4" w14:textId="77777777" w:rsidR="00A40D19" w:rsidRDefault="00000000">
            <w:pPr>
              <w:cnfStyle w:val="100000000000" w:firstRow="1" w:lastRow="0" w:firstColumn="0" w:lastColumn="0" w:oddVBand="0" w:evenVBand="0" w:oddHBand="0" w:evenHBand="0" w:firstRowFirstColumn="0" w:firstRowLastColumn="0" w:lastRowFirstColumn="0" w:lastRowLastColumn="0"/>
            </w:pPr>
            <w:r>
              <w:t>Evidence-based description</w:t>
            </w:r>
          </w:p>
        </w:tc>
      </w:tr>
      <w:tr w:rsidR="00A40D19" w14:paraId="7C8A75BE"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B20CF2D" w14:textId="77777777" w:rsidR="00A40D19" w:rsidRDefault="00000000">
            <w:r>
              <w:t>0</w:t>
            </w:r>
          </w:p>
        </w:tc>
        <w:tc>
          <w:tcPr>
            <w:tcW w:w="1656" w:type="dxa"/>
          </w:tcPr>
          <w:p w14:paraId="74B8B24F" w14:textId="48059704" w:rsidR="00A40D19" w:rsidRDefault="002617AA">
            <w:pPr>
              <w:cnfStyle w:val="000000100000" w:firstRow="0" w:lastRow="0" w:firstColumn="0" w:lastColumn="0" w:oddVBand="0" w:evenVBand="0" w:oddHBand="1" w:evenHBand="0" w:firstRowFirstColumn="0" w:firstRowLastColumn="0" w:lastRowFirstColumn="0" w:lastRowLastColumn="0"/>
            </w:pPr>
            <w:r>
              <w:t>1696</w:t>
            </w:r>
          </w:p>
        </w:tc>
        <w:tc>
          <w:tcPr>
            <w:tcW w:w="1656" w:type="dxa"/>
          </w:tcPr>
          <w:p w14:paraId="6C9D6D0B" w14:textId="6C690666" w:rsidR="00A40D19" w:rsidRDefault="00D2184D">
            <w:pPr>
              <w:cnfStyle w:val="000000100000" w:firstRow="0" w:lastRow="0" w:firstColumn="0" w:lastColumn="0" w:oddVBand="0" w:evenVBand="0" w:oddHBand="1" w:evenHBand="0" w:firstRowFirstColumn="0" w:firstRowLastColumn="0" w:lastRowFirstColumn="0" w:lastRowLastColumn="0"/>
            </w:pPr>
            <w:r>
              <w:t>10.28</w:t>
            </w:r>
          </w:p>
        </w:tc>
        <w:tc>
          <w:tcPr>
            <w:tcW w:w="1656" w:type="dxa"/>
          </w:tcPr>
          <w:p w14:paraId="6E6D3202" w14:textId="372B9A4E" w:rsidR="00A40D19" w:rsidRDefault="00D2184D">
            <w:pPr>
              <w:cnfStyle w:val="000000100000" w:firstRow="0" w:lastRow="0" w:firstColumn="0" w:lastColumn="0" w:oddVBand="0" w:evenVBand="0" w:oddHBand="1" w:evenHBand="0" w:firstRowFirstColumn="0" w:firstRowLastColumn="0" w:lastRowFirstColumn="0" w:lastRowLastColumn="0"/>
            </w:pPr>
            <w:r>
              <w:t>31.78</w:t>
            </w:r>
          </w:p>
        </w:tc>
        <w:tc>
          <w:tcPr>
            <w:tcW w:w="1656" w:type="dxa"/>
          </w:tcPr>
          <w:p w14:paraId="6E247008" w14:textId="5676E549" w:rsidR="00A40D19" w:rsidRDefault="00D2184D">
            <w:pPr>
              <w:cnfStyle w:val="000000100000" w:firstRow="0" w:lastRow="0" w:firstColumn="0" w:lastColumn="0" w:oddVBand="0" w:evenVBand="0" w:oddHBand="1" w:evenHBand="0" w:firstRowFirstColumn="0" w:firstRowLastColumn="0" w:lastRowFirstColumn="0" w:lastRowLastColumn="0"/>
            </w:pPr>
            <w:r>
              <w:t>24.76</w:t>
            </w:r>
          </w:p>
        </w:tc>
        <w:tc>
          <w:tcPr>
            <w:tcW w:w="1656" w:type="dxa"/>
          </w:tcPr>
          <w:p w14:paraId="06EAE61C" w14:textId="77777777" w:rsidR="00A40D19" w:rsidRDefault="00000000">
            <w:pPr>
              <w:cnfStyle w:val="000000100000" w:firstRow="0" w:lastRow="0" w:firstColumn="0" w:lastColumn="0" w:oddVBand="0" w:evenVBand="0" w:oddHBand="1" w:evenHBand="0" w:firstRowFirstColumn="0" w:firstRowLastColumn="0" w:lastRowFirstColumn="0" w:lastRowLastColumn="0"/>
            </w:pPr>
            <w:r>
              <w:t>Describe profile</w:t>
            </w:r>
          </w:p>
        </w:tc>
      </w:tr>
      <w:tr w:rsidR="00A40D19" w14:paraId="011DB3D5"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1656" w:type="dxa"/>
          </w:tcPr>
          <w:p w14:paraId="66D3F55A" w14:textId="77777777" w:rsidR="00A40D19" w:rsidRDefault="00000000">
            <w:r>
              <w:t>1</w:t>
            </w:r>
          </w:p>
        </w:tc>
        <w:tc>
          <w:tcPr>
            <w:tcW w:w="1656" w:type="dxa"/>
          </w:tcPr>
          <w:p w14:paraId="6C787D4C" w14:textId="7B9AD11F" w:rsidR="00A40D19" w:rsidRDefault="00D2184D">
            <w:pPr>
              <w:cnfStyle w:val="000000000000" w:firstRow="0" w:lastRow="0" w:firstColumn="0" w:lastColumn="0" w:oddVBand="0" w:evenVBand="0" w:oddHBand="0" w:evenHBand="0" w:firstRowFirstColumn="0" w:firstRowLastColumn="0" w:lastRowFirstColumn="0" w:lastRowLastColumn="0"/>
            </w:pPr>
            <w:r>
              <w:t>1904</w:t>
            </w:r>
          </w:p>
        </w:tc>
        <w:tc>
          <w:tcPr>
            <w:tcW w:w="1656" w:type="dxa"/>
          </w:tcPr>
          <w:p w14:paraId="656BB342" w14:textId="5B7498BE" w:rsidR="00A40D19" w:rsidRDefault="00D2184D">
            <w:pPr>
              <w:cnfStyle w:val="000000000000" w:firstRow="0" w:lastRow="0" w:firstColumn="0" w:lastColumn="0" w:oddVBand="0" w:evenVBand="0" w:oddHBand="0" w:evenHBand="0" w:firstRowFirstColumn="0" w:firstRowLastColumn="0" w:lastRowFirstColumn="0" w:lastRowLastColumn="0"/>
            </w:pPr>
            <w:r>
              <w:t>59.53</w:t>
            </w:r>
          </w:p>
        </w:tc>
        <w:tc>
          <w:tcPr>
            <w:tcW w:w="1656" w:type="dxa"/>
          </w:tcPr>
          <w:p w14:paraId="6FC8E57B" w14:textId="72823C5B" w:rsidR="00A40D19" w:rsidRDefault="00D2184D">
            <w:pPr>
              <w:cnfStyle w:val="000000000000" w:firstRow="0" w:lastRow="0" w:firstColumn="0" w:lastColumn="0" w:oddVBand="0" w:evenVBand="0" w:oddHBand="0" w:evenHBand="0" w:firstRowFirstColumn="0" w:firstRowLastColumn="0" w:lastRowFirstColumn="0" w:lastRowLastColumn="0"/>
            </w:pPr>
            <w:r>
              <w:t>93.31</w:t>
            </w:r>
          </w:p>
        </w:tc>
        <w:tc>
          <w:tcPr>
            <w:tcW w:w="1656" w:type="dxa"/>
          </w:tcPr>
          <w:p w14:paraId="09189F37" w14:textId="5619DD9C" w:rsidR="00A40D19" w:rsidRDefault="00D2184D">
            <w:pPr>
              <w:cnfStyle w:val="000000000000" w:firstRow="0" w:lastRow="0" w:firstColumn="0" w:lastColumn="0" w:oddVBand="0" w:evenVBand="0" w:oddHBand="0" w:evenHBand="0" w:firstRowFirstColumn="0" w:firstRowLastColumn="0" w:lastRowFirstColumn="0" w:lastRowLastColumn="0"/>
            </w:pPr>
            <w:r>
              <w:t>15.39</w:t>
            </w:r>
          </w:p>
        </w:tc>
        <w:tc>
          <w:tcPr>
            <w:tcW w:w="1656" w:type="dxa"/>
          </w:tcPr>
          <w:p w14:paraId="10A0BA74" w14:textId="77777777" w:rsidR="00A40D19" w:rsidRDefault="00000000">
            <w:pPr>
              <w:cnfStyle w:val="000000000000" w:firstRow="0" w:lastRow="0" w:firstColumn="0" w:lastColumn="0" w:oddVBand="0" w:evenVBand="0" w:oddHBand="0" w:evenHBand="0" w:firstRowFirstColumn="0" w:firstRowLastColumn="0" w:lastRowFirstColumn="0" w:lastRowLastColumn="0"/>
            </w:pPr>
            <w:r>
              <w:t>Describe profile</w:t>
            </w:r>
          </w:p>
        </w:tc>
      </w:tr>
      <w:tr w:rsidR="00A40D19" w14:paraId="0021A8DD"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B88B4FD" w14:textId="77777777" w:rsidR="00A40D19" w:rsidRDefault="00000000">
            <w:r>
              <w:t>Other clusters</w:t>
            </w:r>
          </w:p>
        </w:tc>
        <w:tc>
          <w:tcPr>
            <w:tcW w:w="1656" w:type="dxa"/>
          </w:tcPr>
          <w:p w14:paraId="76943A1B" w14:textId="1921C162" w:rsidR="00A40D19" w:rsidRDefault="00D2184D">
            <w:pPr>
              <w:cnfStyle w:val="000000100000" w:firstRow="0" w:lastRow="0" w:firstColumn="0" w:lastColumn="0" w:oddVBand="0" w:evenVBand="0" w:oddHBand="1" w:evenHBand="0" w:firstRowFirstColumn="0" w:firstRowLastColumn="0" w:lastRowFirstColumn="0" w:lastRowLastColumn="0"/>
            </w:pPr>
            <w:r>
              <w:t>2273</w:t>
            </w:r>
          </w:p>
        </w:tc>
        <w:tc>
          <w:tcPr>
            <w:tcW w:w="1656" w:type="dxa"/>
          </w:tcPr>
          <w:p w14:paraId="2F860E47" w14:textId="6ECDBD60" w:rsidR="00A40D19" w:rsidRDefault="00D2184D">
            <w:pPr>
              <w:cnfStyle w:val="000000100000" w:firstRow="0" w:lastRow="0" w:firstColumn="0" w:lastColumn="0" w:oddVBand="0" w:evenVBand="0" w:oddHBand="1" w:evenHBand="0" w:firstRowFirstColumn="0" w:firstRowLastColumn="0" w:lastRowFirstColumn="0" w:lastRowLastColumn="0"/>
            </w:pPr>
            <w:r>
              <w:t>15.45</w:t>
            </w:r>
          </w:p>
        </w:tc>
        <w:tc>
          <w:tcPr>
            <w:tcW w:w="1656" w:type="dxa"/>
          </w:tcPr>
          <w:p w14:paraId="44DE85FF" w14:textId="2BD30EF4" w:rsidR="00A40D19" w:rsidRDefault="00D2184D">
            <w:pPr>
              <w:cnfStyle w:val="000000100000" w:firstRow="0" w:lastRow="0" w:firstColumn="0" w:lastColumn="0" w:oddVBand="0" w:evenVBand="0" w:oddHBand="1" w:evenHBand="0" w:firstRowFirstColumn="0" w:firstRowLastColumn="0" w:lastRowFirstColumn="0" w:lastRowLastColumn="0"/>
            </w:pPr>
            <w:r>
              <w:t>80.79</w:t>
            </w:r>
          </w:p>
        </w:tc>
        <w:tc>
          <w:tcPr>
            <w:tcW w:w="1656" w:type="dxa"/>
          </w:tcPr>
          <w:p w14:paraId="27C75710" w14:textId="7994AD8A" w:rsidR="00A40D19" w:rsidRDefault="00D2184D">
            <w:pPr>
              <w:cnfStyle w:val="000000100000" w:firstRow="0" w:lastRow="0" w:firstColumn="0" w:lastColumn="0" w:oddVBand="0" w:evenVBand="0" w:oddHBand="1" w:evenHBand="0" w:firstRowFirstColumn="0" w:firstRowLastColumn="0" w:lastRowFirstColumn="0" w:lastRowLastColumn="0"/>
            </w:pPr>
            <w:r>
              <w:t xml:space="preserve"> 48.31</w:t>
            </w:r>
          </w:p>
        </w:tc>
        <w:tc>
          <w:tcPr>
            <w:tcW w:w="1656" w:type="dxa"/>
          </w:tcPr>
          <w:p w14:paraId="2563C8F8" w14:textId="77777777" w:rsidR="00A40D19" w:rsidRDefault="00000000">
            <w:pPr>
              <w:cnfStyle w:val="000000100000" w:firstRow="0" w:lastRow="0" w:firstColumn="0" w:lastColumn="0" w:oddVBand="0" w:evenVBand="0" w:oddHBand="1" w:evenHBand="0" w:firstRowFirstColumn="0" w:firstRowLastColumn="0" w:lastRowFirstColumn="0" w:lastRowLastColumn="0"/>
            </w:pPr>
            <w:r>
              <w:t>Avoid unsupported labels</w:t>
            </w:r>
          </w:p>
        </w:tc>
      </w:tr>
    </w:tbl>
    <w:p w14:paraId="2657E6CD" w14:textId="77777777" w:rsidR="00A40D19" w:rsidRDefault="00000000">
      <w:pPr>
        <w:pStyle w:val="Heading1"/>
      </w:pPr>
      <w:r>
        <w:t>8. Insights and Recommendations</w:t>
      </w:r>
    </w:p>
    <w:p w14:paraId="153E0903" w14:textId="77777777" w:rsidR="00A40D19" w:rsidRDefault="00000000">
      <w:r>
        <w:t>Finalize this section only after reviewing the generated EDA, model metrics, and cluster profiles. Potential actions to test include:</w:t>
      </w:r>
    </w:p>
    <w:p w14:paraId="07EC8558" w14:textId="77777777" w:rsidR="00A40D19" w:rsidRDefault="00000000">
      <w:pPr>
        <w:pStyle w:val="ListBullet"/>
      </w:pPr>
      <w:r>
        <w:t>Prioritize human-reviewed retention outreach for customers with high predicted churn probability, subject to acceptable precision and outreach capacity.</w:t>
      </w:r>
    </w:p>
    <w:p w14:paraId="17C43EDD" w14:textId="77777777" w:rsidR="00A40D19" w:rsidRDefault="00000000">
      <w:pPr>
        <w:pStyle w:val="ListBullet"/>
      </w:pPr>
      <w:r>
        <w:t>Investigate contract and tenure patterns to identify points where onboarding, plan explanations, or service support may be useful.</w:t>
      </w:r>
    </w:p>
    <w:p w14:paraId="5EAC591C" w14:textId="77777777" w:rsidR="00A40D19" w:rsidRDefault="00000000">
      <w:pPr>
        <w:pStyle w:val="ListBullet"/>
      </w:pPr>
      <w:r>
        <w:t>Use cluster profiles to form hypotheses for differentiated service experiences, not as fixed labels for individual customers.</w:t>
      </w:r>
    </w:p>
    <w:p w14:paraId="14E36330" w14:textId="77777777" w:rsidR="00A40D19" w:rsidRDefault="00000000">
      <w:pPr>
        <w:pStyle w:val="ListBullet"/>
      </w:pPr>
      <w:r>
        <w:t>Run controlled retention experiments and measure incremental retention, revenue, and cost against a control group.</w:t>
      </w:r>
    </w:p>
    <w:p w14:paraId="7260DE02" w14:textId="77777777" w:rsidR="00A40D19" w:rsidRDefault="00000000">
      <w:pPr>
        <w:pStyle w:val="ListBullet"/>
      </w:pPr>
      <w:r>
        <w:lastRenderedPageBreak/>
        <w:t>Monitor churn rates and model performance over time to detect changing customer behavior.</w:t>
      </w:r>
    </w:p>
    <w:p w14:paraId="0931EE10" w14:textId="77777777" w:rsidR="00A40D19" w:rsidRDefault="00000000">
      <w:r>
        <w:t>Tie each recommendation to a measured result. Do not claim that a feature causes churn or that a campaign will work without causal evidence or an appropriate experiment.</w:t>
      </w:r>
    </w:p>
    <w:p w14:paraId="5B868EB0" w14:textId="77777777" w:rsidR="00A40D19" w:rsidRDefault="00000000">
      <w:pPr>
        <w:pStyle w:val="Heading1"/>
      </w:pPr>
      <w:r>
        <w:t>9. Challenges, Successes, and Critical Reflection</w:t>
      </w:r>
    </w:p>
    <w:p w14:paraId="541CDC97" w14:textId="77777777" w:rsidR="00A40D19" w:rsidRDefault="00000000">
      <w:pPr>
        <w:pStyle w:val="Heading2"/>
      </w:pPr>
      <w:r>
        <w:t>9.1 Challenges</w:t>
      </w:r>
    </w:p>
    <w:p w14:paraId="724760D9" w14:textId="77777777" w:rsidR="00A40D19" w:rsidRDefault="00000000">
      <w:pPr>
        <w:pStyle w:val="ListBullet"/>
      </w:pPr>
      <w:r>
        <w:t>TotalCharges may contain blank strings that require numeric conversion.</w:t>
      </w:r>
    </w:p>
    <w:p w14:paraId="375B566D" w14:textId="77777777" w:rsidR="00A40D19" w:rsidRDefault="00000000">
      <w:pPr>
        <w:pStyle w:val="ListBullet"/>
      </w:pPr>
      <w:r>
        <w:t>Class imbalance means accuracy alone may be misleading.</w:t>
      </w:r>
    </w:p>
    <w:p w14:paraId="460F5529" w14:textId="77777777" w:rsidR="00A40D19" w:rsidRDefault="00000000">
      <w:pPr>
        <w:pStyle w:val="ListBullet"/>
      </w:pPr>
      <w:r>
        <w:t>Mixed numeric and categorical variables require different preprocessing.</w:t>
      </w:r>
    </w:p>
    <w:p w14:paraId="5542DD43" w14:textId="77777777" w:rsidR="00A40D19" w:rsidRDefault="00000000">
      <w:pPr>
        <w:pStyle w:val="ListBullet"/>
      </w:pPr>
      <w:r>
        <w:t>Preprocessing before the split can leak information; pipelines help prevent this.</w:t>
      </w:r>
    </w:p>
    <w:p w14:paraId="012F253E" w14:textId="77777777" w:rsidR="00A40D19" w:rsidRDefault="00000000">
      <w:pPr>
        <w:pStyle w:val="ListBullet"/>
      </w:pPr>
      <w:r>
        <w:t>K-Means depends on feature selection, scaling, and the chosen k.</w:t>
      </w:r>
    </w:p>
    <w:p w14:paraId="08B45D18" w14:textId="77777777" w:rsidR="00A40D19" w:rsidRDefault="00000000">
      <w:pPr>
        <w:pStyle w:val="ListBullet"/>
      </w:pPr>
      <w:r>
        <w:t>Predictive feature importance does not establish causal mechanisms.</w:t>
      </w:r>
    </w:p>
    <w:p w14:paraId="0A642396" w14:textId="77777777" w:rsidR="00A40D19" w:rsidRDefault="00000000">
      <w:pPr>
        <w:pStyle w:val="ListBullet"/>
      </w:pPr>
      <w:r>
        <w:t>A random split may not represent future customer behavior.</w:t>
      </w:r>
    </w:p>
    <w:p w14:paraId="3EB5E382" w14:textId="77777777" w:rsidR="00A40D19" w:rsidRDefault="00000000">
      <w:pPr>
        <w:pStyle w:val="Heading2"/>
      </w:pPr>
      <w:r>
        <w:t>9.2 Successful elements</w:t>
      </w:r>
    </w:p>
    <w:p w14:paraId="62E5C249" w14:textId="77777777" w:rsidR="00A40D19" w:rsidRDefault="00000000">
      <w:pPr>
        <w:pStyle w:val="ListBullet"/>
      </w:pPr>
      <w:r>
        <w:t>One reproducible workflow connects cleaning, EDA, supervised modeling, clustering, and recommendations.</w:t>
      </w:r>
    </w:p>
    <w:p w14:paraId="235B5AC4" w14:textId="77777777" w:rsidR="00A40D19" w:rsidRDefault="00000000">
      <w:pPr>
        <w:pStyle w:val="ListBullet"/>
      </w:pPr>
      <w:r>
        <w:t>Cross-validation and held-out evaluation provide complementary evidence.</w:t>
      </w:r>
    </w:p>
    <w:p w14:paraId="02B5C86E" w14:textId="77777777" w:rsidR="00A40D19" w:rsidRDefault="00000000">
      <w:pPr>
        <w:pStyle w:val="ListBullet"/>
      </w:pPr>
      <w:r>
        <w:t>Supervised prediction and unsupervised segmentation address different questions.</w:t>
      </w:r>
    </w:p>
    <w:p w14:paraId="12D6D26B" w14:textId="77777777" w:rsidR="00A40D19" w:rsidRDefault="00000000">
      <w:pPr>
        <w:pStyle w:val="ListBullet"/>
      </w:pPr>
      <w:r>
        <w:t>Saved CSV files and plots make the work auditable and easier to discuss.</w:t>
      </w:r>
    </w:p>
    <w:p w14:paraId="56531E07" w14:textId="77777777" w:rsidR="00A40D19" w:rsidRDefault="00000000">
      <w:pPr>
        <w:pStyle w:val="Heading2"/>
      </w:pPr>
      <w:r>
        <w:t>9.3 Further work</w:t>
      </w:r>
    </w:p>
    <w:p w14:paraId="4DB3C424" w14:textId="77777777" w:rsidR="00A40D19" w:rsidRDefault="00000000">
      <w:pPr>
        <w:pStyle w:val="ListBullet"/>
      </w:pPr>
      <w:r>
        <w:t>Use a time-based split or later-period data to test future-period performance.</w:t>
      </w:r>
    </w:p>
    <w:p w14:paraId="04786B81" w14:textId="77777777" w:rsidR="00A40D19" w:rsidRDefault="00000000">
      <w:pPr>
        <w:pStyle w:val="ListBullet"/>
      </w:pPr>
      <w:r>
        <w:t>Tune hyperparameters on training data and calibrate predicted probabilities.</w:t>
      </w:r>
    </w:p>
    <w:p w14:paraId="1AC0DFD9" w14:textId="77777777" w:rsidR="00A40D19" w:rsidRDefault="00000000">
      <w:pPr>
        <w:pStyle w:val="ListBullet"/>
      </w:pPr>
      <w:r>
        <w:t>Choose a decision threshold based on expected intervention costs and benefits.</w:t>
      </w:r>
    </w:p>
    <w:p w14:paraId="74585335" w14:textId="77777777" w:rsidR="00A40D19" w:rsidRDefault="00000000">
      <w:pPr>
        <w:pStyle w:val="ListBullet"/>
      </w:pPr>
      <w:r>
        <w:t>Evaluate error rates across relevant customer groups.</w:t>
      </w:r>
    </w:p>
    <w:p w14:paraId="7B7D0E1D" w14:textId="77777777" w:rsidR="00A40D19" w:rsidRDefault="00000000">
      <w:pPr>
        <w:pStyle w:val="ListBullet"/>
      </w:pPr>
      <w:r>
        <w:t>Test cluster stability across random seeds and feature sets.</w:t>
      </w:r>
    </w:p>
    <w:p w14:paraId="0793641A" w14:textId="77777777" w:rsidR="00A40D19" w:rsidRDefault="00000000">
      <w:pPr>
        <w:pStyle w:val="ListBullet"/>
      </w:pPr>
      <w:r>
        <w:t>Use domain review and explainability before operational use.</w:t>
      </w:r>
    </w:p>
    <w:p w14:paraId="3C73ECC6" w14:textId="77777777" w:rsidR="00A40D19" w:rsidRDefault="00000000">
      <w:pPr>
        <w:pStyle w:val="ListBullet"/>
      </w:pPr>
      <w:r>
        <w:t>Measure intervention effectiveness with randomized experiments.</w:t>
      </w:r>
    </w:p>
    <w:p w14:paraId="464F2BAA" w14:textId="77777777" w:rsidR="00A40D19" w:rsidRDefault="00000000">
      <w:pPr>
        <w:pStyle w:val="Heading1"/>
      </w:pPr>
      <w:r>
        <w:t>10. Conclusion</w:t>
      </w:r>
    </w:p>
    <w:p w14:paraId="664AFA63" w14:textId="77777777" w:rsidR="00A40D19" w:rsidRDefault="00000000">
      <w:r>
        <w:t>This capstone brings together public data acquisition, cleaning, feature engineering, EDA, supervised classification, evaluation, unsupervised clustering, and business recommendations. The notebook and script create reproducible metrics, tables, and figures. Final conclusions must be based on actual outputs from the run. The project demonstrates that data science can support decisions, while also showing why careful evaluation, leakage prevention, causal caution, and further validation are necessary.</w:t>
      </w:r>
    </w:p>
    <w:p w14:paraId="65749BCD" w14:textId="77777777" w:rsidR="00A40D19" w:rsidRDefault="00000000">
      <w:pPr>
        <w:pStyle w:val="Heading1"/>
      </w:pPr>
      <w:r>
        <w:t>11. Execution Instructions</w:t>
      </w:r>
    </w:p>
    <w:p w14:paraId="458A00A2" w14:textId="77777777" w:rsidR="00A40D19" w:rsidRDefault="00000000">
      <w:pPr>
        <w:pStyle w:val="ListBullet"/>
      </w:pPr>
      <w:r>
        <w:t>Download the Telco Customer Churn CSV from the Kaggle dataset page.</w:t>
      </w:r>
    </w:p>
    <w:p w14:paraId="5A4715AD" w14:textId="77777777" w:rsidR="00A40D19" w:rsidRDefault="00000000">
      <w:pPr>
        <w:pStyle w:val="ListBullet"/>
      </w:pPr>
      <w:r>
        <w:t>Install dependencies: pip install -r requirements.txt</w:t>
      </w:r>
    </w:p>
    <w:p w14:paraId="74176AFB" w14:textId="77777777" w:rsidR="00A40D19" w:rsidRDefault="00000000">
      <w:pPr>
        <w:pStyle w:val="ListBullet"/>
      </w:pPr>
      <w:r>
        <w:t>Open Week_6_Integrative_Capstone.ipynb and run cells from top to bottom.</w:t>
      </w:r>
    </w:p>
    <w:p w14:paraId="417016EB" w14:textId="77777777" w:rsidR="00A40D19" w:rsidRDefault="00000000">
      <w:pPr>
        <w:pStyle w:val="ListBullet"/>
      </w:pPr>
      <w:r>
        <w:t>Alternatively run: python week6_capstone.py --data "WA_Fn-UseC_-Telco-Customer-Churn.csv"</w:t>
      </w:r>
    </w:p>
    <w:p w14:paraId="042C1968" w14:textId="77777777" w:rsidR="00A40D19" w:rsidRDefault="00000000">
      <w:pPr>
        <w:pStyle w:val="ListBullet"/>
      </w:pPr>
      <w:r>
        <w:t>Review outputs/model_comparison.csv, outputs/cluster_profiles.csv, outputs/cluster_selection_metrics.csv, and visualizations/.</w:t>
      </w:r>
    </w:p>
    <w:p w14:paraId="2AD74AB4" w14:textId="77777777" w:rsidR="00A40D19" w:rsidRDefault="00000000">
      <w:pPr>
        <w:pStyle w:val="ListBullet"/>
      </w:pPr>
      <w:r>
        <w:t>Fill the result tables and replace generic prompts with evidence from your run.</w:t>
      </w:r>
    </w:p>
    <w:p w14:paraId="20599D68" w14:textId="77777777" w:rsidR="00A40D19" w:rsidRDefault="00000000">
      <w:pPr>
        <w:pStyle w:val="Heading1"/>
      </w:pPr>
      <w:r>
        <w:lastRenderedPageBreak/>
        <w:t>12. Deliverables</w:t>
      </w:r>
    </w:p>
    <w:tbl>
      <w:tblPr>
        <w:tblStyle w:val="LightShading-Accent1"/>
        <w:tblW w:w="0" w:type="auto"/>
        <w:jc w:val="center"/>
        <w:tblLook w:val="04A0" w:firstRow="1" w:lastRow="0" w:firstColumn="1" w:lastColumn="0" w:noHBand="0" w:noVBand="1"/>
      </w:tblPr>
      <w:tblGrid>
        <w:gridCol w:w="4968"/>
        <w:gridCol w:w="4968"/>
      </w:tblGrid>
      <w:tr w:rsidR="00A40D19" w14:paraId="18593D47" w14:textId="77777777" w:rsidTr="00A40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8F8533C" w14:textId="77777777" w:rsidR="00A40D19" w:rsidRDefault="00000000">
            <w:r>
              <w:t>File</w:t>
            </w:r>
          </w:p>
        </w:tc>
        <w:tc>
          <w:tcPr>
            <w:tcW w:w="4968" w:type="dxa"/>
          </w:tcPr>
          <w:p w14:paraId="599DDDF7" w14:textId="77777777" w:rsidR="00A40D1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A40D19" w14:paraId="7FB5F9E3"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2907987" w14:textId="77777777" w:rsidR="00A40D19" w:rsidRDefault="00000000">
            <w:r>
              <w:t>Week_6_Integrative_Capstone.ipynb</w:t>
            </w:r>
          </w:p>
        </w:tc>
        <w:tc>
          <w:tcPr>
            <w:tcW w:w="4968" w:type="dxa"/>
          </w:tcPr>
          <w:p w14:paraId="6B92F460" w14:textId="77777777" w:rsidR="00A40D19" w:rsidRDefault="00000000">
            <w:pPr>
              <w:cnfStyle w:val="000000100000" w:firstRow="0" w:lastRow="0" w:firstColumn="0" w:lastColumn="0" w:oddVBand="0" w:evenVBand="0" w:oddHBand="1" w:evenHBand="0" w:firstRowFirstColumn="0" w:firstRowLastColumn="0" w:lastRowFirstColumn="0" w:lastRowLastColumn="0"/>
            </w:pPr>
            <w:r>
              <w:t>Notebook describing and running the complete pipeline</w:t>
            </w:r>
          </w:p>
        </w:tc>
      </w:tr>
      <w:tr w:rsidR="00A40D19" w14:paraId="79912510"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34072C7" w14:textId="77777777" w:rsidR="00A40D19" w:rsidRDefault="00000000">
            <w:r>
              <w:t>week6_capstone.py</w:t>
            </w:r>
          </w:p>
        </w:tc>
        <w:tc>
          <w:tcPr>
            <w:tcW w:w="4968" w:type="dxa"/>
          </w:tcPr>
          <w:p w14:paraId="5A7FF2C4" w14:textId="77777777" w:rsidR="00A40D19" w:rsidRDefault="00000000">
            <w:pPr>
              <w:cnfStyle w:val="000000000000" w:firstRow="0" w:lastRow="0" w:firstColumn="0" w:lastColumn="0" w:oddVBand="0" w:evenVBand="0" w:oddHBand="0" w:evenHBand="0" w:firstRowFirstColumn="0" w:firstRowLastColumn="0" w:lastRowFirstColumn="0" w:lastRowLastColumn="0"/>
            </w:pPr>
            <w:r>
              <w:t>Reusable Python script</w:t>
            </w:r>
          </w:p>
        </w:tc>
      </w:tr>
      <w:tr w:rsidR="00A40D19" w14:paraId="16F1F4BA"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47E22E" w14:textId="77777777" w:rsidR="00A40D19" w:rsidRDefault="00000000">
            <w:r>
              <w:t>requirements.txt</w:t>
            </w:r>
          </w:p>
        </w:tc>
        <w:tc>
          <w:tcPr>
            <w:tcW w:w="4968" w:type="dxa"/>
          </w:tcPr>
          <w:p w14:paraId="70BCD2DA" w14:textId="77777777" w:rsidR="00A40D19" w:rsidRDefault="00000000">
            <w:pPr>
              <w:cnfStyle w:val="000000100000" w:firstRow="0" w:lastRow="0" w:firstColumn="0" w:lastColumn="0" w:oddVBand="0" w:evenVBand="0" w:oddHBand="1" w:evenHBand="0" w:firstRowFirstColumn="0" w:firstRowLastColumn="0" w:lastRowFirstColumn="0" w:lastRowLastColumn="0"/>
            </w:pPr>
            <w:r>
              <w:t>Dependencies</w:t>
            </w:r>
          </w:p>
        </w:tc>
      </w:tr>
      <w:tr w:rsidR="00A40D19" w14:paraId="1A8EB88D"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B463D0A" w14:textId="77777777" w:rsidR="00A40D19" w:rsidRDefault="00000000">
            <w:r>
              <w:t>README.md</w:t>
            </w:r>
          </w:p>
        </w:tc>
        <w:tc>
          <w:tcPr>
            <w:tcW w:w="4968" w:type="dxa"/>
          </w:tcPr>
          <w:p w14:paraId="30A08EB0" w14:textId="77777777" w:rsidR="00A40D19" w:rsidRDefault="00000000">
            <w:pPr>
              <w:cnfStyle w:val="000000000000" w:firstRow="0" w:lastRow="0" w:firstColumn="0" w:lastColumn="0" w:oddVBand="0" w:evenVBand="0" w:oddHBand="0" w:evenHBand="0" w:firstRowFirstColumn="0" w:firstRowLastColumn="0" w:lastRowFirstColumn="0" w:lastRowLastColumn="0"/>
            </w:pPr>
            <w:r>
              <w:t>Setup, dataset, workflow, and limitations</w:t>
            </w:r>
          </w:p>
        </w:tc>
      </w:tr>
      <w:tr w:rsidR="00A40D19" w14:paraId="03E6A3B5" w14:textId="77777777" w:rsidTr="00A40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4ABF0E" w14:textId="77777777" w:rsidR="00A40D19" w:rsidRDefault="00000000">
            <w:r>
              <w:t>outputs/</w:t>
            </w:r>
          </w:p>
        </w:tc>
        <w:tc>
          <w:tcPr>
            <w:tcW w:w="4968" w:type="dxa"/>
          </w:tcPr>
          <w:p w14:paraId="7E906103" w14:textId="77777777" w:rsidR="00A40D19" w:rsidRDefault="00000000">
            <w:pPr>
              <w:cnfStyle w:val="000000100000" w:firstRow="0" w:lastRow="0" w:firstColumn="0" w:lastColumn="0" w:oddVBand="0" w:evenVBand="0" w:oddHBand="1" w:evenHBand="0" w:firstRowFirstColumn="0" w:firstRowLastColumn="0" w:lastRowFirstColumn="0" w:lastRowLastColumn="0"/>
            </w:pPr>
            <w:r>
              <w:t>Metrics, predictions, summaries, feature importance, cluster profiles</w:t>
            </w:r>
          </w:p>
        </w:tc>
      </w:tr>
      <w:tr w:rsidR="00A40D19" w14:paraId="396C0CE4" w14:textId="77777777" w:rsidTr="00A40D1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22314B8" w14:textId="77777777" w:rsidR="00A40D19" w:rsidRDefault="00000000">
            <w:r>
              <w:t>visualizations/</w:t>
            </w:r>
          </w:p>
        </w:tc>
        <w:tc>
          <w:tcPr>
            <w:tcW w:w="4968" w:type="dxa"/>
          </w:tcPr>
          <w:p w14:paraId="56DEB900" w14:textId="77777777" w:rsidR="00A40D19" w:rsidRDefault="00000000">
            <w:pPr>
              <w:cnfStyle w:val="000000000000" w:firstRow="0" w:lastRow="0" w:firstColumn="0" w:lastColumn="0" w:oddVBand="0" w:evenVBand="0" w:oddHBand="0" w:evenHBand="0" w:firstRowFirstColumn="0" w:firstRowLastColumn="0" w:lastRowFirstColumn="0" w:lastRowLastColumn="0"/>
            </w:pPr>
            <w:r>
              <w:t>EDA plots, confusion matrices, ROC curves, importance and segment plots</w:t>
            </w:r>
          </w:p>
        </w:tc>
      </w:tr>
    </w:tbl>
    <w:p w14:paraId="01376325" w14:textId="77777777" w:rsidR="00A40D19" w:rsidRPr="003530DD" w:rsidRDefault="00000000">
      <w:pPr>
        <w:pStyle w:val="Heading1"/>
      </w:pPr>
      <w:r w:rsidRPr="003530DD">
        <w:t>Appendix A. Selected Code Examples</w:t>
      </w:r>
    </w:p>
    <w:p w14:paraId="1926F955" w14:textId="77777777" w:rsidR="003530DD" w:rsidRDefault="003530DD"/>
    <w:p w14:paraId="32B7963C" w14:textId="33D1E954" w:rsidR="00EC631E" w:rsidRPr="003530DD" w:rsidRDefault="00000000" w:rsidP="003530DD">
      <w:pPr>
        <w:spacing w:after="0"/>
        <w:rPr>
          <w:rFonts w:ascii="Courier New" w:hAnsi="Courier New" w:cs="Courier New"/>
        </w:rPr>
      </w:pPr>
      <w:r w:rsidRPr="003530DD">
        <w:rPr>
          <w:rFonts w:ascii="Courier New" w:hAnsi="Courier New" w:cs="Courier New"/>
        </w:rPr>
        <w:t>#</w:t>
      </w:r>
      <w:r w:rsidR="003530DD">
        <w:rPr>
          <w:rFonts w:ascii="Courier New" w:hAnsi="Courier New" w:cs="Courier New"/>
        </w:rPr>
        <w:t xml:space="preserve"> 1.</w:t>
      </w:r>
      <w:r w:rsidRPr="003530DD">
        <w:rPr>
          <w:rFonts w:ascii="Courier New" w:hAnsi="Courier New" w:cs="Courier New"/>
        </w:rPr>
        <w:t xml:space="preserve"> </w:t>
      </w:r>
      <w:r w:rsidR="00EC631E" w:rsidRPr="003530DD">
        <w:rPr>
          <w:rFonts w:ascii="Courier New" w:hAnsi="Courier New" w:cs="Courier New"/>
        </w:rPr>
        <w:t>Setup</w:t>
      </w:r>
    </w:p>
    <w:p w14:paraId="5B9E0077"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pathlib</w:t>
      </w:r>
      <w:proofErr w:type="spellEnd"/>
      <w:r w:rsidRPr="003530DD">
        <w:rPr>
          <w:rFonts w:ascii="Courier New" w:hAnsi="Courier New" w:cs="Courier New"/>
        </w:rPr>
        <w:t xml:space="preserve"> import Path</w:t>
      </w:r>
    </w:p>
    <w:p w14:paraId="5784B896"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import </w:t>
      </w:r>
      <w:proofErr w:type="spellStart"/>
      <w:r w:rsidRPr="003530DD">
        <w:rPr>
          <w:rFonts w:ascii="Courier New" w:hAnsi="Courier New" w:cs="Courier New"/>
        </w:rPr>
        <w:t>json</w:t>
      </w:r>
      <w:proofErr w:type="spellEnd"/>
      <w:r w:rsidRPr="003530DD">
        <w:rPr>
          <w:rFonts w:ascii="Courier New" w:hAnsi="Courier New" w:cs="Courier New"/>
        </w:rPr>
        <w:t>, warnings</w:t>
      </w:r>
    </w:p>
    <w:p w14:paraId="19AA26CA"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import </w:t>
      </w:r>
      <w:proofErr w:type="spellStart"/>
      <w:r w:rsidRPr="003530DD">
        <w:rPr>
          <w:rFonts w:ascii="Courier New" w:hAnsi="Courier New" w:cs="Courier New"/>
        </w:rPr>
        <w:t>numpy</w:t>
      </w:r>
      <w:proofErr w:type="spellEnd"/>
      <w:r w:rsidRPr="003530DD">
        <w:rPr>
          <w:rFonts w:ascii="Courier New" w:hAnsi="Courier New" w:cs="Courier New"/>
        </w:rPr>
        <w:t xml:space="preserve"> as np</w:t>
      </w:r>
    </w:p>
    <w:p w14:paraId="2F9ED41F" w14:textId="77777777" w:rsidR="00EC631E" w:rsidRPr="003530DD" w:rsidRDefault="00EC631E" w:rsidP="003530DD">
      <w:pPr>
        <w:spacing w:after="0"/>
        <w:rPr>
          <w:rFonts w:ascii="Courier New" w:hAnsi="Courier New" w:cs="Courier New"/>
        </w:rPr>
      </w:pPr>
      <w:r w:rsidRPr="003530DD">
        <w:rPr>
          <w:rFonts w:ascii="Courier New" w:hAnsi="Courier New" w:cs="Courier New"/>
        </w:rPr>
        <w:t>import pandas as pd</w:t>
      </w:r>
    </w:p>
    <w:p w14:paraId="7B3C80B3"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import </w:t>
      </w:r>
      <w:proofErr w:type="spellStart"/>
      <w:r w:rsidRPr="003530DD">
        <w:rPr>
          <w:rFonts w:ascii="Courier New" w:hAnsi="Courier New" w:cs="Courier New"/>
        </w:rPr>
        <w:t>matplotlib.pyplot</w:t>
      </w:r>
      <w:proofErr w:type="spellEnd"/>
      <w:r w:rsidRPr="003530DD">
        <w:rPr>
          <w:rFonts w:ascii="Courier New" w:hAnsi="Courier New" w:cs="Courier New"/>
        </w:rPr>
        <w:t xml:space="preserve"> as </w:t>
      </w:r>
      <w:proofErr w:type="spellStart"/>
      <w:r w:rsidRPr="003530DD">
        <w:rPr>
          <w:rFonts w:ascii="Courier New" w:hAnsi="Courier New" w:cs="Courier New"/>
        </w:rPr>
        <w:t>plt</w:t>
      </w:r>
      <w:proofErr w:type="spellEnd"/>
    </w:p>
    <w:p w14:paraId="5B225241"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import seaborn as </w:t>
      </w:r>
      <w:proofErr w:type="spellStart"/>
      <w:r w:rsidRPr="003530DD">
        <w:rPr>
          <w:rFonts w:ascii="Courier New" w:hAnsi="Courier New" w:cs="Courier New"/>
        </w:rPr>
        <w:t>sns</w:t>
      </w:r>
      <w:proofErr w:type="spellEnd"/>
    </w:p>
    <w:p w14:paraId="4EBA71F0"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sklearn.model_selection</w:t>
      </w:r>
      <w:proofErr w:type="spellEnd"/>
      <w:r w:rsidRPr="003530DD">
        <w:rPr>
          <w:rFonts w:ascii="Courier New" w:hAnsi="Courier New" w:cs="Courier New"/>
        </w:rPr>
        <w:t xml:space="preserve"> import </w:t>
      </w:r>
      <w:proofErr w:type="spellStart"/>
      <w:r w:rsidRPr="003530DD">
        <w:rPr>
          <w:rFonts w:ascii="Courier New" w:hAnsi="Courier New" w:cs="Courier New"/>
        </w:rPr>
        <w:t>train_test_split</w:t>
      </w:r>
      <w:proofErr w:type="spellEnd"/>
      <w:r w:rsidRPr="003530DD">
        <w:rPr>
          <w:rFonts w:ascii="Courier New" w:hAnsi="Courier New" w:cs="Courier New"/>
        </w:rPr>
        <w:t xml:space="preserve">, </w:t>
      </w:r>
      <w:proofErr w:type="spellStart"/>
      <w:r w:rsidRPr="003530DD">
        <w:rPr>
          <w:rFonts w:ascii="Courier New" w:hAnsi="Courier New" w:cs="Courier New"/>
        </w:rPr>
        <w:t>StratifiedKFold</w:t>
      </w:r>
      <w:proofErr w:type="spellEnd"/>
      <w:r w:rsidRPr="003530DD">
        <w:rPr>
          <w:rFonts w:ascii="Courier New" w:hAnsi="Courier New" w:cs="Courier New"/>
        </w:rPr>
        <w:t xml:space="preserve">, </w:t>
      </w:r>
      <w:proofErr w:type="spellStart"/>
      <w:r w:rsidRPr="003530DD">
        <w:rPr>
          <w:rFonts w:ascii="Courier New" w:hAnsi="Courier New" w:cs="Courier New"/>
        </w:rPr>
        <w:t>cross_validate</w:t>
      </w:r>
      <w:proofErr w:type="spellEnd"/>
    </w:p>
    <w:p w14:paraId="61B1D45C"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sklearn.compose</w:t>
      </w:r>
      <w:proofErr w:type="spellEnd"/>
      <w:r w:rsidRPr="003530DD">
        <w:rPr>
          <w:rFonts w:ascii="Courier New" w:hAnsi="Courier New" w:cs="Courier New"/>
        </w:rPr>
        <w:t xml:space="preserve"> import </w:t>
      </w:r>
      <w:proofErr w:type="spellStart"/>
      <w:r w:rsidRPr="003530DD">
        <w:rPr>
          <w:rFonts w:ascii="Courier New" w:hAnsi="Courier New" w:cs="Courier New"/>
        </w:rPr>
        <w:t>ColumnTransformer</w:t>
      </w:r>
      <w:proofErr w:type="spellEnd"/>
    </w:p>
    <w:p w14:paraId="7E2CB4E5"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sklearn.pipeline</w:t>
      </w:r>
      <w:proofErr w:type="spellEnd"/>
      <w:r w:rsidRPr="003530DD">
        <w:rPr>
          <w:rFonts w:ascii="Courier New" w:hAnsi="Courier New" w:cs="Courier New"/>
        </w:rPr>
        <w:t xml:space="preserve"> import Pipeline</w:t>
      </w:r>
    </w:p>
    <w:p w14:paraId="1424AF7A"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sklearn.preprocessing</w:t>
      </w:r>
      <w:proofErr w:type="spellEnd"/>
      <w:r w:rsidRPr="003530DD">
        <w:rPr>
          <w:rFonts w:ascii="Courier New" w:hAnsi="Courier New" w:cs="Courier New"/>
        </w:rPr>
        <w:t xml:space="preserve"> import </w:t>
      </w:r>
      <w:proofErr w:type="spellStart"/>
      <w:r w:rsidRPr="003530DD">
        <w:rPr>
          <w:rFonts w:ascii="Courier New" w:hAnsi="Courier New" w:cs="Courier New"/>
        </w:rPr>
        <w:t>OneHotEncoder</w:t>
      </w:r>
      <w:proofErr w:type="spellEnd"/>
      <w:r w:rsidRPr="003530DD">
        <w:rPr>
          <w:rFonts w:ascii="Courier New" w:hAnsi="Courier New" w:cs="Courier New"/>
        </w:rPr>
        <w:t xml:space="preserve">, </w:t>
      </w:r>
      <w:proofErr w:type="spellStart"/>
      <w:r w:rsidRPr="003530DD">
        <w:rPr>
          <w:rFonts w:ascii="Courier New" w:hAnsi="Courier New" w:cs="Courier New"/>
        </w:rPr>
        <w:t>StandardScaler</w:t>
      </w:r>
      <w:proofErr w:type="spellEnd"/>
    </w:p>
    <w:p w14:paraId="5E6C9F94"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sklearn.impute</w:t>
      </w:r>
      <w:proofErr w:type="spellEnd"/>
      <w:r w:rsidRPr="003530DD">
        <w:rPr>
          <w:rFonts w:ascii="Courier New" w:hAnsi="Courier New" w:cs="Courier New"/>
        </w:rPr>
        <w:t xml:space="preserve"> import </w:t>
      </w:r>
      <w:proofErr w:type="spellStart"/>
      <w:r w:rsidRPr="003530DD">
        <w:rPr>
          <w:rFonts w:ascii="Courier New" w:hAnsi="Courier New" w:cs="Courier New"/>
        </w:rPr>
        <w:t>SimpleImputer</w:t>
      </w:r>
      <w:proofErr w:type="spellEnd"/>
    </w:p>
    <w:p w14:paraId="0832DCD1"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sklearn.linear_model</w:t>
      </w:r>
      <w:proofErr w:type="spellEnd"/>
      <w:r w:rsidRPr="003530DD">
        <w:rPr>
          <w:rFonts w:ascii="Courier New" w:hAnsi="Courier New" w:cs="Courier New"/>
        </w:rPr>
        <w:t xml:space="preserve"> import LogisticRegression</w:t>
      </w:r>
    </w:p>
    <w:p w14:paraId="224DEE8E"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sklearn.ensemble</w:t>
      </w:r>
      <w:proofErr w:type="spellEnd"/>
      <w:r w:rsidRPr="003530DD">
        <w:rPr>
          <w:rFonts w:ascii="Courier New" w:hAnsi="Courier New" w:cs="Courier New"/>
        </w:rPr>
        <w:t xml:space="preserve"> import RandomForestClassifier</w:t>
      </w:r>
    </w:p>
    <w:p w14:paraId="22C59302"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sklearn.cluster</w:t>
      </w:r>
      <w:proofErr w:type="spellEnd"/>
      <w:r w:rsidRPr="003530DD">
        <w:rPr>
          <w:rFonts w:ascii="Courier New" w:hAnsi="Courier New" w:cs="Courier New"/>
        </w:rPr>
        <w:t xml:space="preserve"> import </w:t>
      </w:r>
      <w:proofErr w:type="spellStart"/>
      <w:r w:rsidRPr="003530DD">
        <w:rPr>
          <w:rFonts w:ascii="Courier New" w:hAnsi="Courier New" w:cs="Courier New"/>
        </w:rPr>
        <w:t>KMeans</w:t>
      </w:r>
      <w:proofErr w:type="spellEnd"/>
    </w:p>
    <w:p w14:paraId="10A569E7"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sklearn.metrics</w:t>
      </w:r>
      <w:proofErr w:type="spellEnd"/>
      <w:r w:rsidRPr="003530DD">
        <w:rPr>
          <w:rFonts w:ascii="Courier New" w:hAnsi="Courier New" w:cs="Courier New"/>
        </w:rPr>
        <w:t xml:space="preserve"> import (</w:t>
      </w:r>
      <w:proofErr w:type="spellStart"/>
      <w:r w:rsidRPr="003530DD">
        <w:rPr>
          <w:rFonts w:ascii="Courier New" w:hAnsi="Courier New" w:cs="Courier New"/>
        </w:rPr>
        <w:t>accuracy_score</w:t>
      </w:r>
      <w:proofErr w:type="spellEnd"/>
      <w:r w:rsidRPr="003530DD">
        <w:rPr>
          <w:rFonts w:ascii="Courier New" w:hAnsi="Courier New" w:cs="Courier New"/>
        </w:rPr>
        <w:t xml:space="preserve">, </w:t>
      </w:r>
      <w:proofErr w:type="spellStart"/>
      <w:r w:rsidRPr="003530DD">
        <w:rPr>
          <w:rFonts w:ascii="Courier New" w:hAnsi="Courier New" w:cs="Courier New"/>
        </w:rPr>
        <w:t>precision_score</w:t>
      </w:r>
      <w:proofErr w:type="spellEnd"/>
      <w:r w:rsidRPr="003530DD">
        <w:rPr>
          <w:rFonts w:ascii="Courier New" w:hAnsi="Courier New" w:cs="Courier New"/>
        </w:rPr>
        <w:t xml:space="preserve">, </w:t>
      </w:r>
      <w:proofErr w:type="spellStart"/>
      <w:r w:rsidRPr="003530DD">
        <w:rPr>
          <w:rFonts w:ascii="Courier New" w:hAnsi="Courier New" w:cs="Courier New"/>
        </w:rPr>
        <w:t>recall_score</w:t>
      </w:r>
      <w:proofErr w:type="spellEnd"/>
      <w:r w:rsidRPr="003530DD">
        <w:rPr>
          <w:rFonts w:ascii="Courier New" w:hAnsi="Courier New" w:cs="Courier New"/>
        </w:rPr>
        <w:t>, f1_score,</w:t>
      </w:r>
    </w:p>
    <w:p w14:paraId="34DC82E8"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roc_auc_score</w:t>
      </w:r>
      <w:proofErr w:type="spellEnd"/>
      <w:r w:rsidRPr="003530DD">
        <w:rPr>
          <w:rFonts w:ascii="Courier New" w:hAnsi="Courier New" w:cs="Courier New"/>
        </w:rPr>
        <w:t xml:space="preserve">, </w:t>
      </w:r>
      <w:proofErr w:type="spellStart"/>
      <w:r w:rsidRPr="003530DD">
        <w:rPr>
          <w:rFonts w:ascii="Courier New" w:hAnsi="Courier New" w:cs="Courier New"/>
        </w:rPr>
        <w:t>confusion_matrix</w:t>
      </w:r>
      <w:proofErr w:type="spellEnd"/>
      <w:r w:rsidRPr="003530DD">
        <w:rPr>
          <w:rFonts w:ascii="Courier New" w:hAnsi="Courier New" w:cs="Courier New"/>
        </w:rPr>
        <w:t xml:space="preserve">, </w:t>
      </w:r>
      <w:proofErr w:type="spellStart"/>
      <w:r w:rsidRPr="003530DD">
        <w:rPr>
          <w:rFonts w:ascii="Courier New" w:hAnsi="Courier New" w:cs="Courier New"/>
        </w:rPr>
        <w:t>classification_report</w:t>
      </w:r>
      <w:proofErr w:type="spellEnd"/>
      <w:r w:rsidRPr="003530DD">
        <w:rPr>
          <w:rFonts w:ascii="Courier New" w:hAnsi="Courier New" w:cs="Courier New"/>
        </w:rPr>
        <w:t xml:space="preserve">, </w:t>
      </w:r>
      <w:proofErr w:type="spellStart"/>
      <w:r w:rsidRPr="003530DD">
        <w:rPr>
          <w:rFonts w:ascii="Courier New" w:hAnsi="Courier New" w:cs="Courier New"/>
        </w:rPr>
        <w:t>ConfusionMatrixDisplay</w:t>
      </w:r>
      <w:proofErr w:type="spellEnd"/>
      <w:r w:rsidRPr="003530DD">
        <w:rPr>
          <w:rFonts w:ascii="Courier New" w:hAnsi="Courier New" w:cs="Courier New"/>
        </w:rPr>
        <w:t>,</w:t>
      </w:r>
    </w:p>
    <w:p w14:paraId="0A96DCC5"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RocCurveDisplay</w:t>
      </w:r>
      <w:proofErr w:type="spellEnd"/>
      <w:r w:rsidRPr="003530DD">
        <w:rPr>
          <w:rFonts w:ascii="Courier New" w:hAnsi="Courier New" w:cs="Courier New"/>
        </w:rPr>
        <w:t xml:space="preserve">, </w:t>
      </w:r>
      <w:proofErr w:type="spellStart"/>
      <w:r w:rsidRPr="003530DD">
        <w:rPr>
          <w:rFonts w:ascii="Courier New" w:hAnsi="Courier New" w:cs="Courier New"/>
        </w:rPr>
        <w:t>silhouette_score</w:t>
      </w:r>
      <w:proofErr w:type="spellEnd"/>
      <w:r w:rsidRPr="003530DD">
        <w:rPr>
          <w:rFonts w:ascii="Courier New" w:hAnsi="Courier New" w:cs="Courier New"/>
        </w:rPr>
        <w:t>)</w:t>
      </w:r>
    </w:p>
    <w:p w14:paraId="58A026EA"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sklearn.inspection</w:t>
      </w:r>
      <w:proofErr w:type="spellEnd"/>
      <w:r w:rsidRPr="003530DD">
        <w:rPr>
          <w:rFonts w:ascii="Courier New" w:hAnsi="Courier New" w:cs="Courier New"/>
        </w:rPr>
        <w:t xml:space="preserve"> import </w:t>
      </w:r>
      <w:proofErr w:type="spellStart"/>
      <w:r w:rsidRPr="003530DD">
        <w:rPr>
          <w:rFonts w:ascii="Courier New" w:hAnsi="Courier New" w:cs="Courier New"/>
        </w:rPr>
        <w:t>permutation_importance</w:t>
      </w:r>
      <w:proofErr w:type="spellEnd"/>
    </w:p>
    <w:p w14:paraId="1301C570"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import </w:t>
      </w:r>
      <w:proofErr w:type="spellStart"/>
      <w:r w:rsidRPr="003530DD">
        <w:rPr>
          <w:rFonts w:ascii="Courier New" w:hAnsi="Courier New" w:cs="Courier New"/>
        </w:rPr>
        <w:t>joblib</w:t>
      </w:r>
      <w:proofErr w:type="spellEnd"/>
    </w:p>
    <w:p w14:paraId="460018C7" w14:textId="77777777" w:rsidR="00EC631E" w:rsidRPr="003530DD" w:rsidRDefault="00EC631E" w:rsidP="003530DD">
      <w:pPr>
        <w:spacing w:after="0"/>
        <w:rPr>
          <w:rFonts w:ascii="Courier New" w:hAnsi="Courier New" w:cs="Courier New"/>
        </w:rPr>
      </w:pPr>
    </w:p>
    <w:p w14:paraId="0CC361E3"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warnings.filterwarnings</w:t>
      </w:r>
      <w:proofErr w:type="spellEnd"/>
      <w:r w:rsidRPr="003530DD">
        <w:rPr>
          <w:rFonts w:ascii="Courier New" w:hAnsi="Courier New" w:cs="Courier New"/>
        </w:rPr>
        <w:t>("ignore")</w:t>
      </w:r>
    </w:p>
    <w:p w14:paraId="3E8F01E7" w14:textId="77777777" w:rsidR="00EC631E" w:rsidRPr="003530DD" w:rsidRDefault="00EC631E" w:rsidP="003530DD">
      <w:pPr>
        <w:spacing w:after="0"/>
        <w:rPr>
          <w:rFonts w:ascii="Courier New" w:hAnsi="Courier New" w:cs="Courier New"/>
        </w:rPr>
      </w:pPr>
      <w:r w:rsidRPr="003530DD">
        <w:rPr>
          <w:rFonts w:ascii="Courier New" w:hAnsi="Courier New" w:cs="Courier New"/>
        </w:rPr>
        <w:t>RANDOM_STATE = 42</w:t>
      </w:r>
    </w:p>
    <w:p w14:paraId="0F48DCDA"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np.random.seed</w:t>
      </w:r>
      <w:proofErr w:type="spellEnd"/>
      <w:r w:rsidRPr="003530DD">
        <w:rPr>
          <w:rFonts w:ascii="Courier New" w:hAnsi="Courier New" w:cs="Courier New"/>
        </w:rPr>
        <w:t>(RANDOM_STATE)</w:t>
      </w:r>
    </w:p>
    <w:p w14:paraId="794D5A2E" w14:textId="77777777" w:rsidR="00EC631E" w:rsidRPr="003530DD" w:rsidRDefault="00EC631E" w:rsidP="003530DD">
      <w:pPr>
        <w:spacing w:after="0"/>
        <w:rPr>
          <w:rFonts w:ascii="Courier New" w:hAnsi="Courier New" w:cs="Courier New"/>
        </w:rPr>
      </w:pPr>
      <w:r w:rsidRPr="003530DD">
        <w:rPr>
          <w:rFonts w:ascii="Courier New" w:hAnsi="Courier New" w:cs="Courier New"/>
        </w:rPr>
        <w:t>OUT = Path("outputs"); FIG = Path("visualizations")</w:t>
      </w:r>
    </w:p>
    <w:p w14:paraId="27897F63"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OUT.mkdir</w:t>
      </w:r>
      <w:proofErr w:type="spellEnd"/>
      <w:r w:rsidRPr="003530DD">
        <w:rPr>
          <w:rFonts w:ascii="Courier New" w:hAnsi="Courier New" w:cs="Courier New"/>
        </w:rPr>
        <w:t>(</w:t>
      </w:r>
      <w:proofErr w:type="spellStart"/>
      <w:r w:rsidRPr="003530DD">
        <w:rPr>
          <w:rFonts w:ascii="Courier New" w:hAnsi="Courier New" w:cs="Courier New"/>
        </w:rPr>
        <w:t>exist_ok</w:t>
      </w:r>
      <w:proofErr w:type="spellEnd"/>
      <w:r w:rsidRPr="003530DD">
        <w:rPr>
          <w:rFonts w:ascii="Courier New" w:hAnsi="Courier New" w:cs="Courier New"/>
        </w:rPr>
        <w:t xml:space="preserve">=True); </w:t>
      </w:r>
      <w:proofErr w:type="spellStart"/>
      <w:r w:rsidRPr="003530DD">
        <w:rPr>
          <w:rFonts w:ascii="Courier New" w:hAnsi="Courier New" w:cs="Courier New"/>
        </w:rPr>
        <w:t>FIG.mkdir</w:t>
      </w:r>
      <w:proofErr w:type="spellEnd"/>
      <w:r w:rsidRPr="003530DD">
        <w:rPr>
          <w:rFonts w:ascii="Courier New" w:hAnsi="Courier New" w:cs="Courier New"/>
        </w:rPr>
        <w:t>(</w:t>
      </w:r>
      <w:proofErr w:type="spellStart"/>
      <w:r w:rsidRPr="003530DD">
        <w:rPr>
          <w:rFonts w:ascii="Courier New" w:hAnsi="Courier New" w:cs="Courier New"/>
        </w:rPr>
        <w:t>exist_ok</w:t>
      </w:r>
      <w:proofErr w:type="spellEnd"/>
      <w:r w:rsidRPr="003530DD">
        <w:rPr>
          <w:rFonts w:ascii="Courier New" w:hAnsi="Courier New" w:cs="Courier New"/>
        </w:rPr>
        <w:t>=True)</w:t>
      </w:r>
    </w:p>
    <w:p w14:paraId="44E32D86" w14:textId="57C54C05"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sns.set_theme</w:t>
      </w:r>
      <w:proofErr w:type="spellEnd"/>
      <w:r w:rsidRPr="003530DD">
        <w:rPr>
          <w:rFonts w:ascii="Courier New" w:hAnsi="Courier New" w:cs="Courier New"/>
        </w:rPr>
        <w:t>()</w:t>
      </w:r>
    </w:p>
    <w:p w14:paraId="46B01C9C" w14:textId="77777777" w:rsidR="00EC631E" w:rsidRPr="003530DD" w:rsidRDefault="00EC631E" w:rsidP="003530DD">
      <w:pPr>
        <w:spacing w:after="0"/>
        <w:rPr>
          <w:rFonts w:ascii="Courier New" w:hAnsi="Courier New" w:cs="Courier New"/>
        </w:rPr>
      </w:pPr>
    </w:p>
    <w:p w14:paraId="4089E4C1" w14:textId="5F2F371B"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2. </w:t>
      </w:r>
      <w:r w:rsidRPr="003530DD">
        <w:rPr>
          <w:rFonts w:ascii="Courier New" w:hAnsi="Courier New" w:cs="Courier New"/>
        </w:rPr>
        <w:t>Acquire and inspect data</w:t>
      </w:r>
    </w:p>
    <w:p w14:paraId="02B1736F" w14:textId="77777777" w:rsidR="00EC631E" w:rsidRPr="003530DD" w:rsidRDefault="00EC631E" w:rsidP="003530DD">
      <w:pPr>
        <w:spacing w:after="0"/>
        <w:rPr>
          <w:rFonts w:ascii="Courier New" w:hAnsi="Courier New" w:cs="Courier New"/>
        </w:rPr>
      </w:pPr>
      <w:r w:rsidRPr="003530DD">
        <w:rPr>
          <w:rFonts w:ascii="Courier New" w:hAnsi="Courier New" w:cs="Courier New"/>
        </w:rPr>
        <w:t>DATA_PATH = Path("WA_Fn-UseC_-Telco-Customer-Churn.csv")</w:t>
      </w:r>
    </w:p>
    <w:p w14:paraId="6CA62544"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if not </w:t>
      </w:r>
      <w:proofErr w:type="spellStart"/>
      <w:r w:rsidRPr="003530DD">
        <w:rPr>
          <w:rFonts w:ascii="Courier New" w:hAnsi="Courier New" w:cs="Courier New"/>
        </w:rPr>
        <w:t>DATA_PATH.exists</w:t>
      </w:r>
      <w:proofErr w:type="spellEnd"/>
      <w:r w:rsidRPr="003530DD">
        <w:rPr>
          <w:rFonts w:ascii="Courier New" w:hAnsi="Courier New" w:cs="Courier New"/>
        </w:rPr>
        <w:t>():</w:t>
      </w:r>
    </w:p>
    <w:p w14:paraId="3CF08789"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for candidate in [Path("Telco-Customer-Churn.csv"),</w:t>
      </w:r>
    </w:p>
    <w:p w14:paraId="728C577A"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Path("/content/WA_Fn-UseC_-Telco-Customer-Churn.csv"),</w:t>
      </w:r>
    </w:p>
    <w:p w14:paraId="0D04D2D1"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Path("/content/Telco-Customer-Churn.csv")]:</w:t>
      </w:r>
    </w:p>
    <w:p w14:paraId="0D185A32" w14:textId="77777777" w:rsidR="00EC631E" w:rsidRPr="003530DD" w:rsidRDefault="00EC631E" w:rsidP="003530DD">
      <w:pPr>
        <w:spacing w:after="0"/>
        <w:rPr>
          <w:rFonts w:ascii="Courier New" w:hAnsi="Courier New" w:cs="Courier New"/>
        </w:rPr>
      </w:pPr>
      <w:r w:rsidRPr="003530DD">
        <w:rPr>
          <w:rFonts w:ascii="Courier New" w:hAnsi="Courier New" w:cs="Courier New"/>
        </w:rPr>
        <w:lastRenderedPageBreak/>
        <w:t xml:space="preserve">        if </w:t>
      </w:r>
      <w:proofErr w:type="spellStart"/>
      <w:r w:rsidRPr="003530DD">
        <w:rPr>
          <w:rFonts w:ascii="Courier New" w:hAnsi="Courier New" w:cs="Courier New"/>
        </w:rPr>
        <w:t>candidate.exists</w:t>
      </w:r>
      <w:proofErr w:type="spellEnd"/>
      <w:r w:rsidRPr="003530DD">
        <w:rPr>
          <w:rFonts w:ascii="Courier New" w:hAnsi="Courier New" w:cs="Courier New"/>
        </w:rPr>
        <w:t>():</w:t>
      </w:r>
    </w:p>
    <w:p w14:paraId="7A48E177"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DATA_PATH = candidate</w:t>
      </w:r>
    </w:p>
    <w:p w14:paraId="58FE8000"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break</w:t>
      </w:r>
    </w:p>
    <w:p w14:paraId="36815DE3"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if not </w:t>
      </w:r>
      <w:proofErr w:type="spellStart"/>
      <w:r w:rsidRPr="003530DD">
        <w:rPr>
          <w:rFonts w:ascii="Courier New" w:hAnsi="Courier New" w:cs="Courier New"/>
        </w:rPr>
        <w:t>DATA_PATH.exists</w:t>
      </w:r>
      <w:proofErr w:type="spellEnd"/>
      <w:r w:rsidRPr="003530DD">
        <w:rPr>
          <w:rFonts w:ascii="Courier New" w:hAnsi="Courier New" w:cs="Courier New"/>
        </w:rPr>
        <w:t>():</w:t>
      </w:r>
    </w:p>
    <w:p w14:paraId="6F0CAA11" w14:textId="1BFB97CC" w:rsidR="00EC631E" w:rsidRPr="003530DD" w:rsidRDefault="00EC631E" w:rsidP="003530DD">
      <w:pPr>
        <w:spacing w:after="0"/>
        <w:rPr>
          <w:rFonts w:ascii="Courier New" w:hAnsi="Courier New" w:cs="Courier New"/>
        </w:rPr>
      </w:pPr>
      <w:r w:rsidRPr="003530DD">
        <w:rPr>
          <w:rFonts w:ascii="Courier New" w:hAnsi="Courier New" w:cs="Courier New"/>
        </w:rPr>
        <w:t xml:space="preserve">    raise </w:t>
      </w:r>
      <w:proofErr w:type="spellStart"/>
      <w:r w:rsidRPr="003530DD">
        <w:rPr>
          <w:rFonts w:ascii="Courier New" w:hAnsi="Courier New" w:cs="Courier New"/>
        </w:rPr>
        <w:t>FileNotFoundError</w:t>
      </w:r>
      <w:proofErr w:type="spellEnd"/>
      <w:r w:rsidRPr="003530DD">
        <w:rPr>
          <w:rFonts w:ascii="Courier New" w:hAnsi="Courier New" w:cs="Courier New"/>
        </w:rPr>
        <w:t>("WA_Fn-UseC_-Telco-Customer-Churn.csv")</w:t>
      </w:r>
    </w:p>
    <w:p w14:paraId="4731DFC0" w14:textId="77777777" w:rsidR="00EC631E" w:rsidRPr="003530DD" w:rsidRDefault="00EC631E" w:rsidP="003530DD">
      <w:pPr>
        <w:spacing w:after="0"/>
        <w:rPr>
          <w:rFonts w:ascii="Courier New" w:hAnsi="Courier New" w:cs="Courier New"/>
        </w:rPr>
      </w:pPr>
    </w:p>
    <w:p w14:paraId="01419B71"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 xml:space="preserve"> = </w:t>
      </w:r>
      <w:proofErr w:type="spellStart"/>
      <w:r w:rsidRPr="003530DD">
        <w:rPr>
          <w:rFonts w:ascii="Courier New" w:hAnsi="Courier New" w:cs="Courier New"/>
        </w:rPr>
        <w:t>pd.read_csv</w:t>
      </w:r>
      <w:proofErr w:type="spellEnd"/>
      <w:r w:rsidRPr="003530DD">
        <w:rPr>
          <w:rFonts w:ascii="Courier New" w:hAnsi="Courier New" w:cs="Courier New"/>
        </w:rPr>
        <w:t>(DATA_PATH)</w:t>
      </w:r>
    </w:p>
    <w:p w14:paraId="4CF4DF52"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print("Shape:", </w:t>
      </w:r>
      <w:proofErr w:type="spellStart"/>
      <w:r w:rsidRPr="003530DD">
        <w:rPr>
          <w:rFonts w:ascii="Courier New" w:hAnsi="Courier New" w:cs="Courier New"/>
        </w:rPr>
        <w:t>df.shape</w:t>
      </w:r>
      <w:proofErr w:type="spellEnd"/>
      <w:r w:rsidRPr="003530DD">
        <w:rPr>
          <w:rFonts w:ascii="Courier New" w:hAnsi="Courier New" w:cs="Courier New"/>
        </w:rPr>
        <w:t>)</w:t>
      </w:r>
    </w:p>
    <w:p w14:paraId="3DCA21FF" w14:textId="77777777" w:rsidR="00EC631E" w:rsidRPr="003530DD" w:rsidRDefault="00EC631E" w:rsidP="003530DD">
      <w:pPr>
        <w:spacing w:after="0"/>
        <w:rPr>
          <w:rFonts w:ascii="Courier New" w:hAnsi="Courier New" w:cs="Courier New"/>
        </w:rPr>
      </w:pPr>
    </w:p>
    <w:p w14:paraId="426BB68C" w14:textId="77777777" w:rsidR="00EC631E" w:rsidRPr="003530DD" w:rsidRDefault="00EC631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df.head</w:t>
      </w:r>
      <w:proofErr w:type="spellEnd"/>
      <w:r w:rsidRPr="003530DD">
        <w:rPr>
          <w:rFonts w:ascii="Courier New" w:hAnsi="Courier New" w:cs="Courier New"/>
        </w:rPr>
        <w:t>())</w:t>
      </w:r>
    </w:p>
    <w:p w14:paraId="3946F9D1" w14:textId="77777777" w:rsidR="00EC631E" w:rsidRPr="003530DD" w:rsidRDefault="00EC631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nDataFrame</w:t>
      </w:r>
      <w:proofErr w:type="spellEnd"/>
      <w:r w:rsidRPr="003530DD">
        <w:rPr>
          <w:rFonts w:ascii="Courier New" w:hAnsi="Courier New" w:cs="Courier New"/>
        </w:rPr>
        <w:t xml:space="preserve"> Info:")</w:t>
      </w:r>
    </w:p>
    <w:p w14:paraId="72EAA269" w14:textId="77777777" w:rsidR="00EC631E" w:rsidRPr="003530DD" w:rsidRDefault="00EC631E" w:rsidP="003530DD">
      <w:pPr>
        <w:spacing w:after="0"/>
        <w:rPr>
          <w:rFonts w:ascii="Courier New" w:hAnsi="Courier New" w:cs="Courier New"/>
        </w:rPr>
      </w:pPr>
      <w:r w:rsidRPr="003530DD">
        <w:rPr>
          <w:rFonts w:ascii="Courier New" w:hAnsi="Courier New" w:cs="Courier New"/>
        </w:rPr>
        <w:t>display(df.info())</w:t>
      </w:r>
    </w:p>
    <w:p w14:paraId="2E658E08" w14:textId="77777777" w:rsidR="00EC631E" w:rsidRPr="003530DD" w:rsidRDefault="00EC631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nDataFrame</w:t>
      </w:r>
      <w:proofErr w:type="spellEnd"/>
      <w:r w:rsidRPr="003530DD">
        <w:rPr>
          <w:rFonts w:ascii="Courier New" w:hAnsi="Courier New" w:cs="Courier New"/>
        </w:rPr>
        <w:t xml:space="preserve"> Description:")    </w:t>
      </w:r>
    </w:p>
    <w:p w14:paraId="0906945D" w14:textId="77777777" w:rsidR="00EC631E" w:rsidRPr="003530DD" w:rsidRDefault="00EC631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df.describe</w:t>
      </w:r>
      <w:proofErr w:type="spellEnd"/>
      <w:r w:rsidRPr="003530DD">
        <w:rPr>
          <w:rFonts w:ascii="Courier New" w:hAnsi="Courier New" w:cs="Courier New"/>
        </w:rPr>
        <w:t>(include="all").T)</w:t>
      </w:r>
    </w:p>
    <w:p w14:paraId="6EFF9C48" w14:textId="77777777" w:rsidR="00EC631E" w:rsidRPr="003530DD" w:rsidRDefault="00EC631E" w:rsidP="003530DD">
      <w:pPr>
        <w:spacing w:after="0"/>
        <w:rPr>
          <w:rFonts w:ascii="Courier New" w:hAnsi="Courier New" w:cs="Courier New"/>
        </w:rPr>
      </w:pPr>
    </w:p>
    <w:p w14:paraId="4C2C2442" w14:textId="48161226"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3. </w:t>
      </w:r>
      <w:r w:rsidRPr="003530DD">
        <w:rPr>
          <w:rFonts w:ascii="Courier New" w:hAnsi="Courier New" w:cs="Courier New"/>
        </w:rPr>
        <w:t>Clean data and Engineer features</w:t>
      </w:r>
    </w:p>
    <w:p w14:paraId="13C39A21" w14:textId="77777777" w:rsidR="00EC631E" w:rsidRPr="003530DD" w:rsidRDefault="00EC631E" w:rsidP="003530DD">
      <w:pPr>
        <w:spacing w:after="0"/>
        <w:rPr>
          <w:rFonts w:ascii="Courier New" w:hAnsi="Courier New" w:cs="Courier New"/>
        </w:rPr>
      </w:pPr>
      <w:r w:rsidRPr="003530DD">
        <w:rPr>
          <w:rFonts w:ascii="Courier New" w:hAnsi="Courier New" w:cs="Courier New"/>
        </w:rPr>
        <w:t>if "</w:t>
      </w:r>
      <w:proofErr w:type="spellStart"/>
      <w:r w:rsidRPr="003530DD">
        <w:rPr>
          <w:rFonts w:ascii="Courier New" w:hAnsi="Courier New" w:cs="Courier New"/>
        </w:rPr>
        <w:t>TotalCharges</w:t>
      </w:r>
      <w:proofErr w:type="spellEnd"/>
      <w:r w:rsidRPr="003530DD">
        <w:rPr>
          <w:rFonts w:ascii="Courier New" w:hAnsi="Courier New" w:cs="Courier New"/>
        </w:rPr>
        <w:t xml:space="preserve">" in </w:t>
      </w:r>
      <w:proofErr w:type="spellStart"/>
      <w:r w:rsidRPr="003530DD">
        <w:rPr>
          <w:rFonts w:ascii="Courier New" w:hAnsi="Courier New" w:cs="Courier New"/>
        </w:rPr>
        <w:t>df</w:t>
      </w:r>
      <w:proofErr w:type="spellEnd"/>
      <w:r w:rsidRPr="003530DD">
        <w:rPr>
          <w:rFonts w:ascii="Courier New" w:hAnsi="Courier New" w:cs="Courier New"/>
        </w:rPr>
        <w:t>:</w:t>
      </w:r>
    </w:p>
    <w:p w14:paraId="51FCA4E0"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TotalCharges</w:t>
      </w:r>
      <w:proofErr w:type="spellEnd"/>
      <w:r w:rsidRPr="003530DD">
        <w:rPr>
          <w:rFonts w:ascii="Courier New" w:hAnsi="Courier New" w:cs="Courier New"/>
        </w:rPr>
        <w:t xml:space="preserve">"] = </w:t>
      </w:r>
      <w:proofErr w:type="spellStart"/>
      <w:r w:rsidRPr="003530DD">
        <w:rPr>
          <w:rFonts w:ascii="Courier New" w:hAnsi="Courier New" w:cs="Courier New"/>
        </w:rPr>
        <w:t>pd.to_numeric</w:t>
      </w:r>
      <w:proofErr w:type="spellEnd"/>
      <w:r w:rsidRPr="003530DD">
        <w:rPr>
          <w:rFonts w:ascii="Courier New" w:hAnsi="Courier New" w:cs="Courier New"/>
        </w:rPr>
        <w:t>(</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TotalCharges</w:t>
      </w:r>
      <w:proofErr w:type="spellEnd"/>
      <w:r w:rsidRPr="003530DD">
        <w:rPr>
          <w:rFonts w:ascii="Courier New" w:hAnsi="Courier New" w:cs="Courier New"/>
        </w:rPr>
        <w:t>"], errors="coerce")</w:t>
      </w:r>
    </w:p>
    <w:p w14:paraId="644E0AC0"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duplicates_removed</w:t>
      </w:r>
      <w:proofErr w:type="spellEnd"/>
      <w:r w:rsidRPr="003530DD">
        <w:rPr>
          <w:rFonts w:ascii="Courier New" w:hAnsi="Courier New" w:cs="Courier New"/>
        </w:rPr>
        <w:t xml:space="preserve"> = int(</w:t>
      </w:r>
      <w:proofErr w:type="spellStart"/>
      <w:r w:rsidRPr="003530DD">
        <w:rPr>
          <w:rFonts w:ascii="Courier New" w:hAnsi="Courier New" w:cs="Courier New"/>
        </w:rPr>
        <w:t>df.duplicated</w:t>
      </w:r>
      <w:proofErr w:type="spellEnd"/>
      <w:r w:rsidRPr="003530DD">
        <w:rPr>
          <w:rFonts w:ascii="Courier New" w:hAnsi="Courier New" w:cs="Courier New"/>
        </w:rPr>
        <w:t>().sum())</w:t>
      </w:r>
    </w:p>
    <w:p w14:paraId="20FF5EBD"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 xml:space="preserve"> = </w:t>
      </w:r>
      <w:proofErr w:type="spellStart"/>
      <w:r w:rsidRPr="003530DD">
        <w:rPr>
          <w:rFonts w:ascii="Courier New" w:hAnsi="Courier New" w:cs="Courier New"/>
        </w:rPr>
        <w:t>df.drop_duplicates</w:t>
      </w:r>
      <w:proofErr w:type="spellEnd"/>
      <w:r w:rsidRPr="003530DD">
        <w:rPr>
          <w:rFonts w:ascii="Courier New" w:hAnsi="Courier New" w:cs="Courier New"/>
        </w:rPr>
        <w:t>().copy()</w:t>
      </w:r>
    </w:p>
    <w:p w14:paraId="7FE23D37"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 xml:space="preserve">["Churn"] = </w:t>
      </w:r>
      <w:proofErr w:type="spellStart"/>
      <w:r w:rsidRPr="003530DD">
        <w:rPr>
          <w:rFonts w:ascii="Courier New" w:hAnsi="Courier New" w:cs="Courier New"/>
        </w:rPr>
        <w:t>df</w:t>
      </w:r>
      <w:proofErr w:type="spellEnd"/>
      <w:r w:rsidRPr="003530DD">
        <w:rPr>
          <w:rFonts w:ascii="Courier New" w:hAnsi="Courier New" w:cs="Courier New"/>
        </w:rPr>
        <w:t>["Churn"].</w:t>
      </w:r>
      <w:proofErr w:type="spellStart"/>
      <w:r w:rsidRPr="003530DD">
        <w:rPr>
          <w:rFonts w:ascii="Courier New" w:hAnsi="Courier New" w:cs="Courier New"/>
        </w:rPr>
        <w:t>astype</w:t>
      </w:r>
      <w:proofErr w:type="spellEnd"/>
      <w:r w:rsidRPr="003530DD">
        <w:rPr>
          <w:rFonts w:ascii="Courier New" w:hAnsi="Courier New" w:cs="Courier New"/>
        </w:rPr>
        <w:t>("string").</w:t>
      </w:r>
      <w:proofErr w:type="spellStart"/>
      <w:r w:rsidRPr="003530DD">
        <w:rPr>
          <w:rFonts w:ascii="Courier New" w:hAnsi="Courier New" w:cs="Courier New"/>
        </w:rPr>
        <w:t>str.strip</w:t>
      </w:r>
      <w:proofErr w:type="spellEnd"/>
      <w:r w:rsidRPr="003530DD">
        <w:rPr>
          <w:rFonts w:ascii="Courier New" w:hAnsi="Courier New" w:cs="Courier New"/>
        </w:rPr>
        <w:t>()</w:t>
      </w:r>
    </w:p>
    <w:p w14:paraId="25536EE7"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 xml:space="preserve"> =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df</w:t>
      </w:r>
      <w:proofErr w:type="spellEnd"/>
      <w:r w:rsidRPr="003530DD">
        <w:rPr>
          <w:rFonts w:ascii="Courier New" w:hAnsi="Courier New" w:cs="Courier New"/>
        </w:rPr>
        <w:t>["Churn"].</w:t>
      </w:r>
      <w:proofErr w:type="spellStart"/>
      <w:r w:rsidRPr="003530DD">
        <w:rPr>
          <w:rFonts w:ascii="Courier New" w:hAnsi="Courier New" w:cs="Courier New"/>
        </w:rPr>
        <w:t>isin</w:t>
      </w:r>
      <w:proofErr w:type="spellEnd"/>
      <w:r w:rsidRPr="003530DD">
        <w:rPr>
          <w:rFonts w:ascii="Courier New" w:hAnsi="Courier New" w:cs="Courier New"/>
        </w:rPr>
        <w:t>(["Yes", "No"])].copy()</w:t>
      </w:r>
    </w:p>
    <w:p w14:paraId="0CD25A94"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ChurnBinary</w:t>
      </w:r>
      <w:proofErr w:type="spellEnd"/>
      <w:r w:rsidRPr="003530DD">
        <w:rPr>
          <w:rFonts w:ascii="Courier New" w:hAnsi="Courier New" w:cs="Courier New"/>
        </w:rPr>
        <w:t xml:space="preserve">"] = </w:t>
      </w:r>
      <w:proofErr w:type="spellStart"/>
      <w:r w:rsidRPr="003530DD">
        <w:rPr>
          <w:rFonts w:ascii="Courier New" w:hAnsi="Courier New" w:cs="Courier New"/>
        </w:rPr>
        <w:t>df</w:t>
      </w:r>
      <w:proofErr w:type="spellEnd"/>
      <w:r w:rsidRPr="003530DD">
        <w:rPr>
          <w:rFonts w:ascii="Courier New" w:hAnsi="Courier New" w:cs="Courier New"/>
        </w:rPr>
        <w:t>["Churn"].map({"No": 0, "Yes": 1}).</w:t>
      </w:r>
      <w:proofErr w:type="spellStart"/>
      <w:r w:rsidRPr="003530DD">
        <w:rPr>
          <w:rFonts w:ascii="Courier New" w:hAnsi="Courier New" w:cs="Courier New"/>
        </w:rPr>
        <w:t>astype</w:t>
      </w:r>
      <w:proofErr w:type="spellEnd"/>
      <w:r w:rsidRPr="003530DD">
        <w:rPr>
          <w:rFonts w:ascii="Courier New" w:hAnsi="Courier New" w:cs="Courier New"/>
        </w:rPr>
        <w:t>(int)</w:t>
      </w:r>
    </w:p>
    <w:p w14:paraId="7CE99E41" w14:textId="77777777" w:rsidR="00EC631E" w:rsidRPr="003530DD" w:rsidRDefault="00EC631E" w:rsidP="003530DD">
      <w:pPr>
        <w:spacing w:after="0"/>
        <w:rPr>
          <w:rFonts w:ascii="Courier New" w:hAnsi="Courier New" w:cs="Courier New"/>
        </w:rPr>
      </w:pPr>
    </w:p>
    <w:p w14:paraId="29691030"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EstimatedCustomerValue</w:t>
      </w:r>
      <w:proofErr w:type="spellEnd"/>
      <w:r w:rsidRPr="003530DD">
        <w:rPr>
          <w:rFonts w:ascii="Courier New" w:hAnsi="Courier New" w:cs="Courier New"/>
        </w:rPr>
        <w:t xml:space="preserve">"] = </w:t>
      </w:r>
      <w:proofErr w:type="spellStart"/>
      <w:r w:rsidRPr="003530DD">
        <w:rPr>
          <w:rFonts w:ascii="Courier New" w:hAnsi="Courier New" w:cs="Courier New"/>
        </w:rPr>
        <w:t>df</w:t>
      </w:r>
      <w:proofErr w:type="spellEnd"/>
      <w:r w:rsidRPr="003530DD">
        <w:rPr>
          <w:rFonts w:ascii="Courier New" w:hAnsi="Courier New" w:cs="Courier New"/>
        </w:rPr>
        <w:t xml:space="preserve">["tenure"] *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MonthlyCharges</w:t>
      </w:r>
      <w:proofErr w:type="spellEnd"/>
      <w:r w:rsidRPr="003530DD">
        <w:rPr>
          <w:rFonts w:ascii="Courier New" w:hAnsi="Courier New" w:cs="Courier New"/>
        </w:rPr>
        <w:t>"]</w:t>
      </w:r>
    </w:p>
    <w:p w14:paraId="3E9EBC8E"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TenureGroup</w:t>
      </w:r>
      <w:proofErr w:type="spellEnd"/>
      <w:r w:rsidRPr="003530DD">
        <w:rPr>
          <w:rFonts w:ascii="Courier New" w:hAnsi="Courier New" w:cs="Courier New"/>
        </w:rPr>
        <w:t xml:space="preserve">"] = </w:t>
      </w:r>
      <w:proofErr w:type="spellStart"/>
      <w:r w:rsidRPr="003530DD">
        <w:rPr>
          <w:rFonts w:ascii="Courier New" w:hAnsi="Courier New" w:cs="Courier New"/>
        </w:rPr>
        <w:t>pd.cut</w:t>
      </w:r>
      <w:proofErr w:type="spellEnd"/>
      <w:r w:rsidRPr="003530DD">
        <w:rPr>
          <w:rFonts w:ascii="Courier New" w:hAnsi="Courier New" w:cs="Courier New"/>
        </w:rPr>
        <w:t>(</w:t>
      </w:r>
    </w:p>
    <w:p w14:paraId="6AB4797C"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df</w:t>
      </w:r>
      <w:proofErr w:type="spellEnd"/>
      <w:r w:rsidRPr="003530DD">
        <w:rPr>
          <w:rFonts w:ascii="Courier New" w:hAnsi="Courier New" w:cs="Courier New"/>
        </w:rPr>
        <w:t>["tenure"], [-1, 12, 24, 48, 72],</w:t>
      </w:r>
    </w:p>
    <w:p w14:paraId="28A58B73" w14:textId="77777777" w:rsidR="00EC631E" w:rsidRPr="003530DD" w:rsidRDefault="00EC631E" w:rsidP="003530DD">
      <w:pPr>
        <w:spacing w:after="0"/>
        <w:rPr>
          <w:rFonts w:ascii="Courier New" w:hAnsi="Courier New" w:cs="Courier New"/>
        </w:rPr>
      </w:pPr>
      <w:r w:rsidRPr="003530DD">
        <w:rPr>
          <w:rFonts w:ascii="Courier New" w:hAnsi="Courier New" w:cs="Courier New"/>
        </w:rPr>
        <w:t>    labels=["0-12 Months", "13-24 Months", "25-48 Months", "49-72 Months"]</w:t>
      </w:r>
    </w:p>
    <w:p w14:paraId="71E388DA" w14:textId="77777777" w:rsidR="00EC631E" w:rsidRPr="003530DD" w:rsidRDefault="00EC631E" w:rsidP="003530DD">
      <w:pPr>
        <w:spacing w:after="0"/>
        <w:rPr>
          <w:rFonts w:ascii="Courier New" w:hAnsi="Courier New" w:cs="Courier New"/>
        </w:rPr>
      </w:pPr>
      <w:r w:rsidRPr="003530DD">
        <w:rPr>
          <w:rFonts w:ascii="Courier New" w:hAnsi="Courier New" w:cs="Courier New"/>
        </w:rPr>
        <w:t>)</w:t>
      </w:r>
    </w:p>
    <w:p w14:paraId="4105F760"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service_cols</w:t>
      </w:r>
      <w:proofErr w:type="spellEnd"/>
      <w:r w:rsidRPr="003530DD">
        <w:rPr>
          <w:rFonts w:ascii="Courier New" w:hAnsi="Courier New" w:cs="Courier New"/>
        </w:rPr>
        <w:t xml:space="preserve"> = [c for c in ["</w:t>
      </w:r>
      <w:proofErr w:type="spellStart"/>
      <w:r w:rsidRPr="003530DD">
        <w:rPr>
          <w:rFonts w:ascii="Courier New" w:hAnsi="Courier New" w:cs="Courier New"/>
        </w:rPr>
        <w:t>OnlineSecurity</w:t>
      </w:r>
      <w:proofErr w:type="spellEnd"/>
      <w:r w:rsidRPr="003530DD">
        <w:rPr>
          <w:rFonts w:ascii="Courier New" w:hAnsi="Courier New" w:cs="Courier New"/>
        </w:rPr>
        <w:t>","</w:t>
      </w:r>
      <w:proofErr w:type="spellStart"/>
      <w:r w:rsidRPr="003530DD">
        <w:rPr>
          <w:rFonts w:ascii="Courier New" w:hAnsi="Courier New" w:cs="Courier New"/>
        </w:rPr>
        <w:t>OnlineBackup</w:t>
      </w:r>
      <w:proofErr w:type="spellEnd"/>
      <w:r w:rsidRPr="003530DD">
        <w:rPr>
          <w:rFonts w:ascii="Courier New" w:hAnsi="Courier New" w:cs="Courier New"/>
        </w:rPr>
        <w:t>","</w:t>
      </w:r>
      <w:proofErr w:type="spellStart"/>
      <w:r w:rsidRPr="003530DD">
        <w:rPr>
          <w:rFonts w:ascii="Courier New" w:hAnsi="Courier New" w:cs="Courier New"/>
        </w:rPr>
        <w:t>DeviceProtection</w:t>
      </w:r>
      <w:proofErr w:type="spellEnd"/>
      <w:r w:rsidRPr="003530DD">
        <w:rPr>
          <w:rFonts w:ascii="Courier New" w:hAnsi="Courier New" w:cs="Courier New"/>
        </w:rPr>
        <w:t>",</w:t>
      </w:r>
    </w:p>
    <w:p w14:paraId="1CEFF22C" w14:textId="77777777" w:rsidR="00EC631E" w:rsidRPr="003530DD" w:rsidRDefault="00EC631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TechSupport</w:t>
      </w:r>
      <w:proofErr w:type="spellEnd"/>
      <w:r w:rsidRPr="003530DD">
        <w:rPr>
          <w:rFonts w:ascii="Courier New" w:hAnsi="Courier New" w:cs="Courier New"/>
        </w:rPr>
        <w:t>","</w:t>
      </w:r>
      <w:proofErr w:type="spellStart"/>
      <w:r w:rsidRPr="003530DD">
        <w:rPr>
          <w:rFonts w:ascii="Courier New" w:hAnsi="Courier New" w:cs="Courier New"/>
        </w:rPr>
        <w:t>StreamingTV</w:t>
      </w:r>
      <w:proofErr w:type="spellEnd"/>
      <w:r w:rsidRPr="003530DD">
        <w:rPr>
          <w:rFonts w:ascii="Courier New" w:hAnsi="Courier New" w:cs="Courier New"/>
        </w:rPr>
        <w:t>","</w:t>
      </w:r>
      <w:proofErr w:type="spellStart"/>
      <w:r w:rsidRPr="003530DD">
        <w:rPr>
          <w:rFonts w:ascii="Courier New" w:hAnsi="Courier New" w:cs="Courier New"/>
        </w:rPr>
        <w:t>StreamingMovies</w:t>
      </w:r>
      <w:proofErr w:type="spellEnd"/>
      <w:r w:rsidRPr="003530DD">
        <w:rPr>
          <w:rFonts w:ascii="Courier New" w:hAnsi="Courier New" w:cs="Courier New"/>
        </w:rPr>
        <w:t xml:space="preserve">"] if c in </w:t>
      </w:r>
      <w:proofErr w:type="spellStart"/>
      <w:r w:rsidRPr="003530DD">
        <w:rPr>
          <w:rFonts w:ascii="Courier New" w:hAnsi="Courier New" w:cs="Courier New"/>
        </w:rPr>
        <w:t>df.columns</w:t>
      </w:r>
      <w:proofErr w:type="spellEnd"/>
      <w:r w:rsidRPr="003530DD">
        <w:rPr>
          <w:rFonts w:ascii="Courier New" w:hAnsi="Courier New" w:cs="Courier New"/>
        </w:rPr>
        <w:t>]</w:t>
      </w:r>
    </w:p>
    <w:p w14:paraId="3C2A42B9" w14:textId="77777777" w:rsidR="00EC631E" w:rsidRPr="003530DD" w:rsidRDefault="00EC631E" w:rsidP="003530DD">
      <w:pPr>
        <w:spacing w:after="0"/>
        <w:rPr>
          <w:rFonts w:ascii="Courier New" w:hAnsi="Courier New" w:cs="Courier New"/>
        </w:rPr>
      </w:pP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HasMultipleServices</w:t>
      </w:r>
      <w:proofErr w:type="spellEnd"/>
      <w:r w:rsidRPr="003530DD">
        <w:rPr>
          <w:rFonts w:ascii="Courier New" w:hAnsi="Courier New" w:cs="Courier New"/>
        </w:rPr>
        <w:t>"] =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service_cols</w:t>
      </w:r>
      <w:proofErr w:type="spellEnd"/>
      <w:r w:rsidRPr="003530DD">
        <w:rPr>
          <w:rFonts w:ascii="Courier New" w:hAnsi="Courier New" w:cs="Courier New"/>
        </w:rPr>
        <w:t>].eq("Yes").sum(axis=1).</w:t>
      </w:r>
      <w:proofErr w:type="spellStart"/>
      <w:r w:rsidRPr="003530DD">
        <w:rPr>
          <w:rFonts w:ascii="Courier New" w:hAnsi="Courier New" w:cs="Courier New"/>
        </w:rPr>
        <w:t>ge</w:t>
      </w:r>
      <w:proofErr w:type="spellEnd"/>
      <w:r w:rsidRPr="003530DD">
        <w:rPr>
          <w:rFonts w:ascii="Courier New" w:hAnsi="Courier New" w:cs="Courier New"/>
        </w:rPr>
        <w:t>(2).</w:t>
      </w:r>
      <w:proofErr w:type="spellStart"/>
      <w:r w:rsidRPr="003530DD">
        <w:rPr>
          <w:rFonts w:ascii="Courier New" w:hAnsi="Courier New" w:cs="Courier New"/>
        </w:rPr>
        <w:t>astype</w:t>
      </w:r>
      <w:proofErr w:type="spellEnd"/>
      <w:r w:rsidRPr="003530DD">
        <w:rPr>
          <w:rFonts w:ascii="Courier New" w:hAnsi="Courier New" w:cs="Courier New"/>
        </w:rPr>
        <w:t>(int)</w:t>
      </w:r>
    </w:p>
    <w:p w14:paraId="3C4E8AA6" w14:textId="77777777" w:rsidR="00EC631E" w:rsidRPr="003530DD" w:rsidRDefault="00EC631E" w:rsidP="003530DD">
      <w:pPr>
        <w:spacing w:after="0"/>
        <w:rPr>
          <w:rFonts w:ascii="Courier New" w:hAnsi="Courier New" w:cs="Courier New"/>
        </w:rPr>
      </w:pPr>
      <w:r w:rsidRPr="003530DD">
        <w:rPr>
          <w:rFonts w:ascii="Courier New" w:hAnsi="Courier New" w:cs="Courier New"/>
        </w:rPr>
        <w:t xml:space="preserve">                             if </w:t>
      </w:r>
      <w:proofErr w:type="spellStart"/>
      <w:r w:rsidRPr="003530DD">
        <w:rPr>
          <w:rFonts w:ascii="Courier New" w:hAnsi="Courier New" w:cs="Courier New"/>
        </w:rPr>
        <w:t>service_cols</w:t>
      </w:r>
      <w:proofErr w:type="spellEnd"/>
      <w:r w:rsidRPr="003530DD">
        <w:rPr>
          <w:rFonts w:ascii="Courier New" w:hAnsi="Courier New" w:cs="Courier New"/>
        </w:rPr>
        <w:t xml:space="preserve"> else 0)</w:t>
      </w:r>
    </w:p>
    <w:p w14:paraId="2C29DB2C" w14:textId="77777777" w:rsidR="00EC631E" w:rsidRPr="003530DD" w:rsidRDefault="00EC631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nDuplicate</w:t>
      </w:r>
      <w:proofErr w:type="spellEnd"/>
      <w:r w:rsidRPr="003530DD">
        <w:rPr>
          <w:rFonts w:ascii="Courier New" w:hAnsi="Courier New" w:cs="Courier New"/>
        </w:rPr>
        <w:t xml:space="preserve"> rows removed:", </w:t>
      </w:r>
      <w:proofErr w:type="spellStart"/>
      <w:r w:rsidRPr="003530DD">
        <w:rPr>
          <w:rFonts w:ascii="Courier New" w:hAnsi="Courier New" w:cs="Courier New"/>
        </w:rPr>
        <w:t>duplicates_removed</w:t>
      </w:r>
      <w:proofErr w:type="spellEnd"/>
      <w:r w:rsidRPr="003530DD">
        <w:rPr>
          <w:rFonts w:ascii="Courier New" w:hAnsi="Courier New" w:cs="Courier New"/>
        </w:rPr>
        <w:t>)</w:t>
      </w:r>
    </w:p>
    <w:p w14:paraId="5CC9EACB" w14:textId="77777777" w:rsidR="00EC631E" w:rsidRPr="003530DD" w:rsidRDefault="00EC631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nCleaned</w:t>
      </w:r>
      <w:proofErr w:type="spellEnd"/>
      <w:r w:rsidRPr="003530DD">
        <w:rPr>
          <w:rFonts w:ascii="Courier New" w:hAnsi="Courier New" w:cs="Courier New"/>
        </w:rPr>
        <w:t xml:space="preserve"> shape:", </w:t>
      </w:r>
      <w:proofErr w:type="spellStart"/>
      <w:r w:rsidRPr="003530DD">
        <w:rPr>
          <w:rFonts w:ascii="Courier New" w:hAnsi="Courier New" w:cs="Courier New"/>
        </w:rPr>
        <w:t>df.shape</w:t>
      </w:r>
      <w:proofErr w:type="spellEnd"/>
      <w:r w:rsidRPr="003530DD">
        <w:rPr>
          <w:rFonts w:ascii="Courier New" w:hAnsi="Courier New" w:cs="Courier New"/>
        </w:rPr>
        <w:t>)</w:t>
      </w:r>
    </w:p>
    <w:p w14:paraId="49415659" w14:textId="77777777" w:rsidR="00EC631E" w:rsidRPr="003530DD" w:rsidRDefault="00EC631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nChurn</w:t>
      </w:r>
      <w:proofErr w:type="spellEnd"/>
      <w:r w:rsidRPr="003530DD">
        <w:rPr>
          <w:rFonts w:ascii="Courier New" w:hAnsi="Courier New" w:cs="Courier New"/>
        </w:rPr>
        <w:t xml:space="preserve"> rate (%):", round(</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ChurnBinary</w:t>
      </w:r>
      <w:proofErr w:type="spellEnd"/>
      <w:r w:rsidRPr="003530DD">
        <w:rPr>
          <w:rFonts w:ascii="Courier New" w:hAnsi="Courier New" w:cs="Courier New"/>
        </w:rPr>
        <w:t>"].mean()*100, 2))</w:t>
      </w:r>
    </w:p>
    <w:p w14:paraId="6A9A5DAF" w14:textId="77777777" w:rsidR="00EC631E" w:rsidRPr="003530DD" w:rsidRDefault="00EC631E" w:rsidP="003530DD">
      <w:pPr>
        <w:spacing w:after="0"/>
        <w:rPr>
          <w:rFonts w:ascii="Courier New" w:hAnsi="Courier New" w:cs="Courier New"/>
        </w:rPr>
      </w:pPr>
      <w:r w:rsidRPr="003530DD">
        <w:rPr>
          <w:rFonts w:ascii="Courier New" w:hAnsi="Courier New" w:cs="Courier New"/>
        </w:rPr>
        <w:t>display(df[["tenure","MonthlyCharges","EstimatedCustomerValue","TenureGroup"]].head())</w:t>
      </w:r>
    </w:p>
    <w:p w14:paraId="15B71D9C" w14:textId="77777777" w:rsidR="00EC631E" w:rsidRPr="003530DD" w:rsidRDefault="00EC631E" w:rsidP="003530DD">
      <w:pPr>
        <w:spacing w:after="0"/>
        <w:rPr>
          <w:rFonts w:ascii="Courier New" w:hAnsi="Courier New" w:cs="Courier New"/>
        </w:rPr>
      </w:pPr>
    </w:p>
    <w:p w14:paraId="2368AE75" w14:textId="37F62811" w:rsidR="00EC631E" w:rsidRPr="003530DD" w:rsidRDefault="00EC631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4. </w:t>
      </w:r>
      <w:r w:rsidRPr="003530DD">
        <w:rPr>
          <w:rFonts w:ascii="Courier New" w:hAnsi="Courier New" w:cs="Courier New"/>
        </w:rPr>
        <w:t xml:space="preserve">Exploratory data analysis </w:t>
      </w:r>
    </w:p>
    <w:p w14:paraId="39AD302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=(6,4))</w:t>
      </w:r>
    </w:p>
    <w:p w14:paraId="441DB1C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sns.countplot</w:t>
      </w:r>
      <w:proofErr w:type="spellEnd"/>
      <w:r w:rsidRPr="003530DD">
        <w:rPr>
          <w:rFonts w:ascii="Courier New" w:hAnsi="Courier New" w:cs="Courier New"/>
        </w:rPr>
        <w:t>(data=</w:t>
      </w:r>
      <w:proofErr w:type="spellStart"/>
      <w:r w:rsidRPr="003530DD">
        <w:rPr>
          <w:rFonts w:ascii="Courier New" w:hAnsi="Courier New" w:cs="Courier New"/>
        </w:rPr>
        <w:t>df</w:t>
      </w:r>
      <w:proofErr w:type="spellEnd"/>
      <w:r w:rsidRPr="003530DD">
        <w:rPr>
          <w:rFonts w:ascii="Courier New" w:hAnsi="Courier New" w:cs="Courier New"/>
        </w:rPr>
        <w:t>, x="Churn", order=["</w:t>
      </w:r>
      <w:proofErr w:type="spellStart"/>
      <w:r w:rsidRPr="003530DD">
        <w:rPr>
          <w:rFonts w:ascii="Courier New" w:hAnsi="Courier New" w:cs="Courier New"/>
        </w:rPr>
        <w:t>No","Yes</w:t>
      </w:r>
      <w:proofErr w:type="spellEnd"/>
      <w:r w:rsidRPr="003530DD">
        <w:rPr>
          <w:rFonts w:ascii="Courier New" w:hAnsi="Courier New" w:cs="Courier New"/>
        </w:rPr>
        <w:t>"])</w:t>
      </w:r>
    </w:p>
    <w:p w14:paraId="423AA039"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("Customer Churn Distribution");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5E217EA0"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(FIG/"01_churn_distribution.png",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405E3FE6" w14:textId="77777777" w:rsidR="00A1179E" w:rsidRPr="003530DD" w:rsidRDefault="00A1179E" w:rsidP="003530DD">
      <w:pPr>
        <w:spacing w:after="0"/>
        <w:rPr>
          <w:rFonts w:ascii="Courier New" w:hAnsi="Courier New" w:cs="Courier New"/>
        </w:rPr>
      </w:pPr>
    </w:p>
    <w:p w14:paraId="516FF89E"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contract_rates</w:t>
      </w:r>
      <w:proofErr w:type="spellEnd"/>
      <w:r w:rsidRPr="003530DD">
        <w:rPr>
          <w:rFonts w:ascii="Courier New" w:hAnsi="Courier New" w:cs="Courier New"/>
        </w:rPr>
        <w:t xml:space="preserve"> = </w:t>
      </w:r>
      <w:proofErr w:type="spellStart"/>
      <w:r w:rsidRPr="003530DD">
        <w:rPr>
          <w:rFonts w:ascii="Courier New" w:hAnsi="Courier New" w:cs="Courier New"/>
        </w:rPr>
        <w:t>df.groupby</w:t>
      </w:r>
      <w:proofErr w:type="spellEnd"/>
      <w:r w:rsidRPr="003530DD">
        <w:rPr>
          <w:rFonts w:ascii="Courier New" w:hAnsi="Courier New" w:cs="Courier New"/>
        </w:rPr>
        <w:t>("Contract", observed=False)["ChurnBinary"].mean().mul(100).sort_values(ascending=False)</w:t>
      </w:r>
    </w:p>
    <w:p w14:paraId="4FA1A202"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contract_rates.rename</w:t>
      </w:r>
      <w:proofErr w:type="spellEnd"/>
      <w:r w:rsidRPr="003530DD">
        <w:rPr>
          <w:rFonts w:ascii="Courier New" w:hAnsi="Courier New" w:cs="Courier New"/>
        </w:rPr>
        <w:t>("</w:t>
      </w:r>
      <w:proofErr w:type="spellStart"/>
      <w:r w:rsidRPr="003530DD">
        <w:rPr>
          <w:rFonts w:ascii="Courier New" w:hAnsi="Courier New" w:cs="Courier New"/>
        </w:rPr>
        <w:t>churn_rate_percent</w:t>
      </w:r>
      <w:proofErr w:type="spellEnd"/>
      <w:r w:rsidRPr="003530DD">
        <w:rPr>
          <w:rFonts w:ascii="Courier New" w:hAnsi="Courier New" w:cs="Courier New"/>
        </w:rPr>
        <w:t>").</w:t>
      </w:r>
      <w:proofErr w:type="spellStart"/>
      <w:r w:rsidRPr="003530DD">
        <w:rPr>
          <w:rFonts w:ascii="Courier New" w:hAnsi="Courier New" w:cs="Courier New"/>
        </w:rPr>
        <w:t>to_frame</w:t>
      </w:r>
      <w:proofErr w:type="spellEnd"/>
      <w:r w:rsidRPr="003530DD">
        <w:rPr>
          <w:rFonts w:ascii="Courier New" w:hAnsi="Courier New" w:cs="Courier New"/>
        </w:rPr>
        <w:t>())</w:t>
      </w:r>
    </w:p>
    <w:p w14:paraId="0F0F7439" w14:textId="77777777" w:rsidR="00A1179E" w:rsidRPr="003530DD" w:rsidRDefault="00A1179E" w:rsidP="003530DD">
      <w:pPr>
        <w:spacing w:after="0"/>
        <w:rPr>
          <w:rFonts w:ascii="Courier New" w:hAnsi="Courier New" w:cs="Courier New"/>
        </w:rPr>
      </w:pPr>
    </w:p>
    <w:p w14:paraId="34849990"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=(8,4))</w:t>
      </w:r>
    </w:p>
    <w:p w14:paraId="5E04080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sns.barplot</w:t>
      </w:r>
      <w:proofErr w:type="spellEnd"/>
      <w:r w:rsidRPr="003530DD">
        <w:rPr>
          <w:rFonts w:ascii="Courier New" w:hAnsi="Courier New" w:cs="Courier New"/>
        </w:rPr>
        <w:t>(x=</w:t>
      </w:r>
      <w:proofErr w:type="spellStart"/>
      <w:r w:rsidRPr="003530DD">
        <w:rPr>
          <w:rFonts w:ascii="Courier New" w:hAnsi="Courier New" w:cs="Courier New"/>
        </w:rPr>
        <w:t>contract_rates.index</w:t>
      </w:r>
      <w:proofErr w:type="spellEnd"/>
      <w:r w:rsidRPr="003530DD">
        <w:rPr>
          <w:rFonts w:ascii="Courier New" w:hAnsi="Courier New" w:cs="Courier New"/>
        </w:rPr>
        <w:t>, y=</w:t>
      </w:r>
      <w:proofErr w:type="spellStart"/>
      <w:r w:rsidRPr="003530DD">
        <w:rPr>
          <w:rFonts w:ascii="Courier New" w:hAnsi="Courier New" w:cs="Courier New"/>
        </w:rPr>
        <w:t>contract_rates.values</w:t>
      </w:r>
      <w:proofErr w:type="spellEnd"/>
      <w:r w:rsidRPr="003530DD">
        <w:rPr>
          <w:rFonts w:ascii="Courier New" w:hAnsi="Courier New" w:cs="Courier New"/>
        </w:rPr>
        <w:t>)</w:t>
      </w:r>
    </w:p>
    <w:p w14:paraId="5BB4986F"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("Churn Rate by Contract"); </w:t>
      </w:r>
      <w:proofErr w:type="spellStart"/>
      <w:r w:rsidRPr="003530DD">
        <w:rPr>
          <w:rFonts w:ascii="Courier New" w:hAnsi="Courier New" w:cs="Courier New"/>
        </w:rPr>
        <w:t>plt.ylabel</w:t>
      </w:r>
      <w:proofErr w:type="spellEnd"/>
      <w:r w:rsidRPr="003530DD">
        <w:rPr>
          <w:rFonts w:ascii="Courier New" w:hAnsi="Courier New" w:cs="Courier New"/>
        </w:rPr>
        <w:t>("Churn rate (%)")</w:t>
      </w:r>
    </w:p>
    <w:p w14:paraId="3A48B46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lastRenderedPageBreak/>
        <w:t>plt.xticks</w:t>
      </w:r>
      <w:proofErr w:type="spellEnd"/>
      <w:r w:rsidRPr="003530DD">
        <w:rPr>
          <w:rFonts w:ascii="Courier New" w:hAnsi="Courier New" w:cs="Courier New"/>
        </w:rPr>
        <w:t xml:space="preserve">(rotation=20);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123D208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(FIG/"02_churn_by_contract.png",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31E0118B" w14:textId="77777777" w:rsidR="00A1179E" w:rsidRPr="003530DD" w:rsidRDefault="00A1179E" w:rsidP="003530DD">
      <w:pPr>
        <w:spacing w:after="0"/>
        <w:rPr>
          <w:rFonts w:ascii="Courier New" w:hAnsi="Courier New" w:cs="Courier New"/>
        </w:rPr>
      </w:pPr>
    </w:p>
    <w:p w14:paraId="736E4AB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=(6,4))</w:t>
      </w:r>
    </w:p>
    <w:p w14:paraId="6935682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sns.boxplot</w:t>
      </w:r>
      <w:proofErr w:type="spellEnd"/>
      <w:r w:rsidRPr="003530DD">
        <w:rPr>
          <w:rFonts w:ascii="Courier New" w:hAnsi="Courier New" w:cs="Courier New"/>
        </w:rPr>
        <w:t>(data=</w:t>
      </w:r>
      <w:proofErr w:type="spellStart"/>
      <w:r w:rsidRPr="003530DD">
        <w:rPr>
          <w:rFonts w:ascii="Courier New" w:hAnsi="Courier New" w:cs="Courier New"/>
        </w:rPr>
        <w:t>df</w:t>
      </w:r>
      <w:proofErr w:type="spellEnd"/>
      <w:r w:rsidRPr="003530DD">
        <w:rPr>
          <w:rFonts w:ascii="Courier New" w:hAnsi="Courier New" w:cs="Courier New"/>
        </w:rPr>
        <w:t>, x="Churn", y="</w:t>
      </w:r>
      <w:proofErr w:type="spellStart"/>
      <w:r w:rsidRPr="003530DD">
        <w:rPr>
          <w:rFonts w:ascii="Courier New" w:hAnsi="Courier New" w:cs="Courier New"/>
        </w:rPr>
        <w:t>MonthlyCharges</w:t>
      </w:r>
      <w:proofErr w:type="spellEnd"/>
      <w:r w:rsidRPr="003530DD">
        <w:rPr>
          <w:rFonts w:ascii="Courier New" w:hAnsi="Courier New" w:cs="Courier New"/>
        </w:rPr>
        <w:t>", order=["</w:t>
      </w:r>
      <w:proofErr w:type="spellStart"/>
      <w:r w:rsidRPr="003530DD">
        <w:rPr>
          <w:rFonts w:ascii="Courier New" w:hAnsi="Courier New" w:cs="Courier New"/>
        </w:rPr>
        <w:t>No","Yes</w:t>
      </w:r>
      <w:proofErr w:type="spellEnd"/>
      <w:r w:rsidRPr="003530DD">
        <w:rPr>
          <w:rFonts w:ascii="Courier New" w:hAnsi="Courier New" w:cs="Courier New"/>
        </w:rPr>
        <w:t>"])</w:t>
      </w:r>
    </w:p>
    <w:p w14:paraId="40E9B55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("Monthly Charges by Churn");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60DF09F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(FIG/"03_monthly_charges_by_churn.png",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338F033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=(8,4))</w:t>
      </w:r>
    </w:p>
    <w:p w14:paraId="107BCDBF"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sns.histplot</w:t>
      </w:r>
      <w:proofErr w:type="spellEnd"/>
      <w:r w:rsidRPr="003530DD">
        <w:rPr>
          <w:rFonts w:ascii="Courier New" w:hAnsi="Courier New" w:cs="Courier New"/>
        </w:rPr>
        <w:t>(data=</w:t>
      </w:r>
      <w:proofErr w:type="spellStart"/>
      <w:r w:rsidRPr="003530DD">
        <w:rPr>
          <w:rFonts w:ascii="Courier New" w:hAnsi="Courier New" w:cs="Courier New"/>
        </w:rPr>
        <w:t>df</w:t>
      </w:r>
      <w:proofErr w:type="spellEnd"/>
      <w:r w:rsidRPr="003530DD">
        <w:rPr>
          <w:rFonts w:ascii="Courier New" w:hAnsi="Courier New" w:cs="Courier New"/>
        </w:rPr>
        <w:t>, x="tenure", hue="Churn", bins=30,</w:t>
      </w:r>
    </w:p>
    <w:p w14:paraId="7890CDA8"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element="step", stat="density", </w:t>
      </w:r>
      <w:proofErr w:type="spellStart"/>
      <w:r w:rsidRPr="003530DD">
        <w:rPr>
          <w:rFonts w:ascii="Courier New" w:hAnsi="Courier New" w:cs="Courier New"/>
        </w:rPr>
        <w:t>common_norm</w:t>
      </w:r>
      <w:proofErr w:type="spellEnd"/>
      <w:r w:rsidRPr="003530DD">
        <w:rPr>
          <w:rFonts w:ascii="Courier New" w:hAnsi="Courier New" w:cs="Courier New"/>
        </w:rPr>
        <w:t>=False)</w:t>
      </w:r>
    </w:p>
    <w:p w14:paraId="662EABD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("Tenure by Churn");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2783B3EC"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(FIG/"04_tenure_by_churn.png",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2EDE492C" w14:textId="77777777" w:rsidR="00A1179E" w:rsidRPr="003530DD" w:rsidRDefault="00A1179E" w:rsidP="003530DD">
      <w:pPr>
        <w:spacing w:after="0"/>
        <w:rPr>
          <w:rFonts w:ascii="Courier New" w:hAnsi="Courier New" w:cs="Courier New"/>
        </w:rPr>
      </w:pPr>
    </w:p>
    <w:p w14:paraId="63107F2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tenure_rates</w:t>
      </w:r>
      <w:proofErr w:type="spellEnd"/>
      <w:r w:rsidRPr="003530DD">
        <w:rPr>
          <w:rFonts w:ascii="Courier New" w:hAnsi="Courier New" w:cs="Courier New"/>
        </w:rPr>
        <w:t xml:space="preserve"> = </w:t>
      </w:r>
      <w:proofErr w:type="spellStart"/>
      <w:r w:rsidRPr="003530DD">
        <w:rPr>
          <w:rFonts w:ascii="Courier New" w:hAnsi="Courier New" w:cs="Courier New"/>
        </w:rPr>
        <w:t>df.groupby</w:t>
      </w:r>
      <w:proofErr w:type="spellEnd"/>
      <w:r w:rsidRPr="003530DD">
        <w:rPr>
          <w:rFonts w:ascii="Courier New" w:hAnsi="Courier New" w:cs="Courier New"/>
        </w:rPr>
        <w:t>("</w:t>
      </w:r>
      <w:proofErr w:type="spellStart"/>
      <w:r w:rsidRPr="003530DD">
        <w:rPr>
          <w:rFonts w:ascii="Courier New" w:hAnsi="Courier New" w:cs="Courier New"/>
        </w:rPr>
        <w:t>TenureGroup</w:t>
      </w:r>
      <w:proofErr w:type="spellEnd"/>
      <w:r w:rsidRPr="003530DD">
        <w:rPr>
          <w:rFonts w:ascii="Courier New" w:hAnsi="Courier New" w:cs="Courier New"/>
        </w:rPr>
        <w:t>", observed=False)["</w:t>
      </w:r>
      <w:proofErr w:type="spellStart"/>
      <w:r w:rsidRPr="003530DD">
        <w:rPr>
          <w:rFonts w:ascii="Courier New" w:hAnsi="Courier New" w:cs="Courier New"/>
        </w:rPr>
        <w:t>ChurnBinary</w:t>
      </w:r>
      <w:proofErr w:type="spellEnd"/>
      <w:r w:rsidRPr="003530DD">
        <w:rPr>
          <w:rFonts w:ascii="Courier New" w:hAnsi="Courier New" w:cs="Courier New"/>
        </w:rPr>
        <w:t>"].mean().</w:t>
      </w:r>
      <w:proofErr w:type="spellStart"/>
      <w:r w:rsidRPr="003530DD">
        <w:rPr>
          <w:rFonts w:ascii="Courier New" w:hAnsi="Courier New" w:cs="Courier New"/>
        </w:rPr>
        <w:t>mul</w:t>
      </w:r>
      <w:proofErr w:type="spellEnd"/>
      <w:r w:rsidRPr="003530DD">
        <w:rPr>
          <w:rFonts w:ascii="Courier New" w:hAnsi="Courier New" w:cs="Courier New"/>
        </w:rPr>
        <w:t>(100)</w:t>
      </w:r>
    </w:p>
    <w:p w14:paraId="0AEA0589"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tenure_rates.rename</w:t>
      </w:r>
      <w:proofErr w:type="spellEnd"/>
      <w:r w:rsidRPr="003530DD">
        <w:rPr>
          <w:rFonts w:ascii="Courier New" w:hAnsi="Courier New" w:cs="Courier New"/>
        </w:rPr>
        <w:t>("</w:t>
      </w:r>
      <w:proofErr w:type="spellStart"/>
      <w:r w:rsidRPr="003530DD">
        <w:rPr>
          <w:rFonts w:ascii="Courier New" w:hAnsi="Courier New" w:cs="Courier New"/>
        </w:rPr>
        <w:t>churn_rate_percent</w:t>
      </w:r>
      <w:proofErr w:type="spellEnd"/>
      <w:r w:rsidRPr="003530DD">
        <w:rPr>
          <w:rFonts w:ascii="Courier New" w:hAnsi="Courier New" w:cs="Courier New"/>
        </w:rPr>
        <w:t>").</w:t>
      </w:r>
      <w:proofErr w:type="spellStart"/>
      <w:r w:rsidRPr="003530DD">
        <w:rPr>
          <w:rFonts w:ascii="Courier New" w:hAnsi="Courier New" w:cs="Courier New"/>
        </w:rPr>
        <w:t>to_frame</w:t>
      </w:r>
      <w:proofErr w:type="spellEnd"/>
      <w:r w:rsidRPr="003530DD">
        <w:rPr>
          <w:rFonts w:ascii="Courier New" w:hAnsi="Courier New" w:cs="Courier New"/>
        </w:rPr>
        <w:t>())</w:t>
      </w:r>
    </w:p>
    <w:p w14:paraId="5FBC2EF3" w14:textId="77777777" w:rsidR="00A1179E" w:rsidRPr="003530DD" w:rsidRDefault="00A1179E" w:rsidP="003530DD">
      <w:pPr>
        <w:spacing w:after="0"/>
        <w:rPr>
          <w:rFonts w:ascii="Courier New" w:hAnsi="Courier New" w:cs="Courier New"/>
        </w:rPr>
      </w:pPr>
    </w:p>
    <w:p w14:paraId="1243E829" w14:textId="70043F29"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5. </w:t>
      </w:r>
      <w:r w:rsidRPr="003530DD">
        <w:rPr>
          <w:rFonts w:ascii="Courier New" w:hAnsi="Courier New" w:cs="Courier New"/>
        </w:rPr>
        <w:t>Unsupervised learning: K- Means</w:t>
      </w:r>
    </w:p>
    <w:p w14:paraId="1C38BA39"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cluster_features</w:t>
      </w:r>
      <w:proofErr w:type="spellEnd"/>
      <w:r w:rsidRPr="003530DD">
        <w:rPr>
          <w:rFonts w:ascii="Courier New" w:hAnsi="Courier New" w:cs="Courier New"/>
        </w:rPr>
        <w:t xml:space="preserve"> = ["tenure", "</w:t>
      </w:r>
      <w:proofErr w:type="spellStart"/>
      <w:r w:rsidRPr="003530DD">
        <w:rPr>
          <w:rFonts w:ascii="Courier New" w:hAnsi="Courier New" w:cs="Courier New"/>
        </w:rPr>
        <w:t>MonthlyCharges</w:t>
      </w:r>
      <w:proofErr w:type="spellEnd"/>
      <w:r w:rsidRPr="003530DD">
        <w:rPr>
          <w:rFonts w:ascii="Courier New" w:hAnsi="Courier New" w:cs="Courier New"/>
        </w:rPr>
        <w:t>", "</w:t>
      </w:r>
      <w:proofErr w:type="spellStart"/>
      <w:r w:rsidRPr="003530DD">
        <w:rPr>
          <w:rFonts w:ascii="Courier New" w:hAnsi="Courier New" w:cs="Courier New"/>
        </w:rPr>
        <w:t>TotalCharges</w:t>
      </w:r>
      <w:proofErr w:type="spellEnd"/>
      <w:r w:rsidRPr="003530DD">
        <w:rPr>
          <w:rFonts w:ascii="Courier New" w:hAnsi="Courier New" w:cs="Courier New"/>
        </w:rPr>
        <w:t>"]</w:t>
      </w:r>
    </w:p>
    <w:p w14:paraId="474CE38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cluster_data</w:t>
      </w:r>
      <w:proofErr w:type="spellEnd"/>
      <w:r w:rsidRPr="003530DD">
        <w:rPr>
          <w:rFonts w:ascii="Courier New" w:hAnsi="Courier New" w:cs="Courier New"/>
        </w:rPr>
        <w:t xml:space="preserve"> =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cluster_features</w:t>
      </w:r>
      <w:proofErr w:type="spellEnd"/>
      <w:r w:rsidRPr="003530DD">
        <w:rPr>
          <w:rFonts w:ascii="Courier New" w:hAnsi="Courier New" w:cs="Courier New"/>
        </w:rPr>
        <w:t>].</w:t>
      </w:r>
      <w:proofErr w:type="spellStart"/>
      <w:r w:rsidRPr="003530DD">
        <w:rPr>
          <w:rFonts w:ascii="Courier New" w:hAnsi="Courier New" w:cs="Courier New"/>
        </w:rPr>
        <w:t>dropna</w:t>
      </w:r>
      <w:proofErr w:type="spellEnd"/>
      <w:r w:rsidRPr="003530DD">
        <w:rPr>
          <w:rFonts w:ascii="Courier New" w:hAnsi="Courier New" w:cs="Courier New"/>
        </w:rPr>
        <w:t>()</w:t>
      </w:r>
    </w:p>
    <w:p w14:paraId="6BC10B6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cluster_scaler</w:t>
      </w:r>
      <w:proofErr w:type="spellEnd"/>
      <w:r w:rsidRPr="003530DD">
        <w:rPr>
          <w:rFonts w:ascii="Courier New" w:hAnsi="Courier New" w:cs="Courier New"/>
        </w:rPr>
        <w:t xml:space="preserve"> = </w:t>
      </w:r>
      <w:proofErr w:type="spellStart"/>
      <w:r w:rsidRPr="003530DD">
        <w:rPr>
          <w:rFonts w:ascii="Courier New" w:hAnsi="Courier New" w:cs="Courier New"/>
        </w:rPr>
        <w:t>StandardScaler</w:t>
      </w:r>
      <w:proofErr w:type="spellEnd"/>
      <w:r w:rsidRPr="003530DD">
        <w:rPr>
          <w:rFonts w:ascii="Courier New" w:hAnsi="Courier New" w:cs="Courier New"/>
        </w:rPr>
        <w:t>()</w:t>
      </w:r>
    </w:p>
    <w:p w14:paraId="67DE6C9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Xc</w:t>
      </w:r>
      <w:proofErr w:type="spellEnd"/>
      <w:r w:rsidRPr="003530DD">
        <w:rPr>
          <w:rFonts w:ascii="Courier New" w:hAnsi="Courier New" w:cs="Courier New"/>
        </w:rPr>
        <w:t xml:space="preserve"> = </w:t>
      </w:r>
      <w:proofErr w:type="spellStart"/>
      <w:r w:rsidRPr="003530DD">
        <w:rPr>
          <w:rFonts w:ascii="Courier New" w:hAnsi="Courier New" w:cs="Courier New"/>
        </w:rPr>
        <w:t>cluster_scaler.fit_transform</w:t>
      </w:r>
      <w:proofErr w:type="spellEnd"/>
      <w:r w:rsidRPr="003530DD">
        <w:rPr>
          <w:rFonts w:ascii="Courier New" w:hAnsi="Courier New" w:cs="Courier New"/>
        </w:rPr>
        <w:t>(</w:t>
      </w:r>
      <w:proofErr w:type="spellStart"/>
      <w:r w:rsidRPr="003530DD">
        <w:rPr>
          <w:rFonts w:ascii="Courier New" w:hAnsi="Courier New" w:cs="Courier New"/>
        </w:rPr>
        <w:t>cluster_data</w:t>
      </w:r>
      <w:proofErr w:type="spellEnd"/>
      <w:r w:rsidRPr="003530DD">
        <w:rPr>
          <w:rFonts w:ascii="Courier New" w:hAnsi="Courier New" w:cs="Courier New"/>
        </w:rPr>
        <w:t>)</w:t>
      </w:r>
    </w:p>
    <w:p w14:paraId="5AF7D8E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cluster_rows</w:t>
      </w:r>
      <w:proofErr w:type="spellEnd"/>
      <w:r w:rsidRPr="003530DD">
        <w:rPr>
          <w:rFonts w:ascii="Courier New" w:hAnsi="Courier New" w:cs="Courier New"/>
        </w:rPr>
        <w:t xml:space="preserve"> = []</w:t>
      </w:r>
    </w:p>
    <w:p w14:paraId="71491B23"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for k</w:t>
      </w:r>
      <w:proofErr w:type="spellEnd"/>
      <w:r w:rsidRPr="003530DD">
        <w:rPr>
          <w:rFonts w:ascii="Courier New" w:hAnsi="Courier New" w:cs="Courier New"/>
        </w:rPr>
        <w:t xml:space="preserve"> in range(2, 9):</w:t>
      </w:r>
    </w:p>
    <w:p w14:paraId="1CA30C45"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km = </w:t>
      </w:r>
      <w:proofErr w:type="spellStart"/>
      <w:r w:rsidRPr="003530DD">
        <w:rPr>
          <w:rFonts w:ascii="Courier New" w:hAnsi="Courier New" w:cs="Courier New"/>
        </w:rPr>
        <w:t>KMeans</w:t>
      </w:r>
      <w:proofErr w:type="spellEnd"/>
      <w:r w:rsidRPr="003530DD">
        <w:rPr>
          <w:rFonts w:ascii="Courier New" w:hAnsi="Courier New" w:cs="Courier New"/>
        </w:rPr>
        <w:t>(</w:t>
      </w:r>
      <w:proofErr w:type="spellStart"/>
      <w:r w:rsidRPr="003530DD">
        <w:rPr>
          <w:rFonts w:ascii="Courier New" w:hAnsi="Courier New" w:cs="Courier New"/>
        </w:rPr>
        <w:t>n_clusters</w:t>
      </w:r>
      <w:proofErr w:type="spellEnd"/>
      <w:r w:rsidRPr="003530DD">
        <w:rPr>
          <w:rFonts w:ascii="Courier New" w:hAnsi="Courier New" w:cs="Courier New"/>
        </w:rPr>
        <w:t xml:space="preserve">=k, </w:t>
      </w:r>
      <w:proofErr w:type="spellStart"/>
      <w:r w:rsidRPr="003530DD">
        <w:rPr>
          <w:rFonts w:ascii="Courier New" w:hAnsi="Courier New" w:cs="Courier New"/>
        </w:rPr>
        <w:t>random_state</w:t>
      </w:r>
      <w:proofErr w:type="spellEnd"/>
      <w:r w:rsidRPr="003530DD">
        <w:rPr>
          <w:rFonts w:ascii="Courier New" w:hAnsi="Courier New" w:cs="Courier New"/>
        </w:rPr>
        <w:t xml:space="preserve">=RANDOM_STATE, </w:t>
      </w:r>
      <w:proofErr w:type="spellStart"/>
      <w:r w:rsidRPr="003530DD">
        <w:rPr>
          <w:rFonts w:ascii="Courier New" w:hAnsi="Courier New" w:cs="Courier New"/>
        </w:rPr>
        <w:t>n_init</w:t>
      </w:r>
      <w:proofErr w:type="spellEnd"/>
      <w:r w:rsidRPr="003530DD">
        <w:rPr>
          <w:rFonts w:ascii="Courier New" w:hAnsi="Courier New" w:cs="Courier New"/>
        </w:rPr>
        <w:t>=10)</w:t>
      </w:r>
    </w:p>
    <w:p w14:paraId="361A84F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labels = </w:t>
      </w:r>
      <w:proofErr w:type="spellStart"/>
      <w:r w:rsidRPr="003530DD">
        <w:rPr>
          <w:rFonts w:ascii="Courier New" w:hAnsi="Courier New" w:cs="Courier New"/>
        </w:rPr>
        <w:t>km.fit_predict</w:t>
      </w:r>
      <w:proofErr w:type="spellEnd"/>
      <w:r w:rsidRPr="003530DD">
        <w:rPr>
          <w:rFonts w:ascii="Courier New" w:hAnsi="Courier New" w:cs="Courier New"/>
        </w:rPr>
        <w:t>(</w:t>
      </w:r>
      <w:proofErr w:type="spellStart"/>
      <w:r w:rsidRPr="003530DD">
        <w:rPr>
          <w:rFonts w:ascii="Courier New" w:hAnsi="Courier New" w:cs="Courier New"/>
        </w:rPr>
        <w:t>Xc</w:t>
      </w:r>
      <w:proofErr w:type="spellEnd"/>
      <w:r w:rsidRPr="003530DD">
        <w:rPr>
          <w:rFonts w:ascii="Courier New" w:hAnsi="Courier New" w:cs="Courier New"/>
        </w:rPr>
        <w:t>)</w:t>
      </w:r>
    </w:p>
    <w:p w14:paraId="326BBFAA"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cluster_rows.append</w:t>
      </w:r>
      <w:proofErr w:type="spellEnd"/>
      <w:r w:rsidRPr="003530DD">
        <w:rPr>
          <w:rFonts w:ascii="Courier New" w:hAnsi="Courier New" w:cs="Courier New"/>
        </w:rPr>
        <w:t xml:space="preserve">({"k": k, "inertia": </w:t>
      </w:r>
      <w:proofErr w:type="spellStart"/>
      <w:r w:rsidRPr="003530DD">
        <w:rPr>
          <w:rFonts w:ascii="Courier New" w:hAnsi="Courier New" w:cs="Courier New"/>
        </w:rPr>
        <w:t>km.inertia</w:t>
      </w:r>
      <w:proofErr w:type="spellEnd"/>
      <w:r w:rsidRPr="003530DD">
        <w:rPr>
          <w:rFonts w:ascii="Courier New" w:hAnsi="Courier New" w:cs="Courier New"/>
        </w:rPr>
        <w:t>_,</w:t>
      </w:r>
    </w:p>
    <w:p w14:paraId="6AA49E9E"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"silhouette": </w:t>
      </w:r>
      <w:proofErr w:type="spellStart"/>
      <w:r w:rsidRPr="003530DD">
        <w:rPr>
          <w:rFonts w:ascii="Courier New" w:hAnsi="Courier New" w:cs="Courier New"/>
        </w:rPr>
        <w:t>silhouette_score</w:t>
      </w:r>
      <w:proofErr w:type="spellEnd"/>
      <w:r w:rsidRPr="003530DD">
        <w:rPr>
          <w:rFonts w:ascii="Courier New" w:hAnsi="Courier New" w:cs="Courier New"/>
        </w:rPr>
        <w:t>(</w:t>
      </w:r>
      <w:proofErr w:type="spellStart"/>
      <w:r w:rsidRPr="003530DD">
        <w:rPr>
          <w:rFonts w:ascii="Courier New" w:hAnsi="Courier New" w:cs="Courier New"/>
        </w:rPr>
        <w:t>Xc</w:t>
      </w:r>
      <w:proofErr w:type="spellEnd"/>
      <w:r w:rsidRPr="003530DD">
        <w:rPr>
          <w:rFonts w:ascii="Courier New" w:hAnsi="Courier New" w:cs="Courier New"/>
        </w:rPr>
        <w:t>, labels)})</w:t>
      </w:r>
    </w:p>
    <w:p w14:paraId="486606A3"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cluster_scores</w:t>
      </w:r>
      <w:proofErr w:type="spellEnd"/>
      <w:r w:rsidRPr="003530DD">
        <w:rPr>
          <w:rFonts w:ascii="Courier New" w:hAnsi="Courier New" w:cs="Courier New"/>
        </w:rPr>
        <w:t xml:space="preserve"> = </w:t>
      </w:r>
      <w:proofErr w:type="spellStart"/>
      <w:r w:rsidRPr="003530DD">
        <w:rPr>
          <w:rFonts w:ascii="Courier New" w:hAnsi="Courier New" w:cs="Courier New"/>
        </w:rPr>
        <w:t>pd.DataFrame</w:t>
      </w:r>
      <w:proofErr w:type="spellEnd"/>
      <w:r w:rsidRPr="003530DD">
        <w:rPr>
          <w:rFonts w:ascii="Courier New" w:hAnsi="Courier New" w:cs="Courier New"/>
        </w:rPr>
        <w:t>(</w:t>
      </w:r>
      <w:proofErr w:type="spellStart"/>
      <w:r w:rsidRPr="003530DD">
        <w:rPr>
          <w:rFonts w:ascii="Courier New" w:hAnsi="Courier New" w:cs="Courier New"/>
        </w:rPr>
        <w:t>cluster_rows</w:t>
      </w:r>
      <w:proofErr w:type="spellEnd"/>
      <w:r w:rsidRPr="003530DD">
        <w:rPr>
          <w:rFonts w:ascii="Courier New" w:hAnsi="Courier New" w:cs="Courier New"/>
        </w:rPr>
        <w:t>)</w:t>
      </w:r>
    </w:p>
    <w:p w14:paraId="0D1982FE"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cluster_scores</w:t>
      </w:r>
      <w:proofErr w:type="spellEnd"/>
      <w:r w:rsidRPr="003530DD">
        <w:rPr>
          <w:rFonts w:ascii="Courier New" w:hAnsi="Courier New" w:cs="Courier New"/>
        </w:rPr>
        <w:t>)</w:t>
      </w:r>
    </w:p>
    <w:p w14:paraId="38F26A1C" w14:textId="77704A31"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cluster_scores.to_csv</w:t>
      </w:r>
      <w:proofErr w:type="spellEnd"/>
      <w:r w:rsidRPr="003530DD">
        <w:rPr>
          <w:rFonts w:ascii="Courier New" w:hAnsi="Courier New" w:cs="Courier New"/>
        </w:rPr>
        <w:t>(OUT/"clustering_scores.csv", index=False</w:t>
      </w:r>
      <w:r w:rsidRPr="003530DD">
        <w:rPr>
          <w:rFonts w:ascii="Courier New" w:hAnsi="Courier New" w:cs="Courier New"/>
        </w:rPr>
        <w:t>)</w:t>
      </w:r>
    </w:p>
    <w:p w14:paraId="5BBCF98E" w14:textId="77777777" w:rsidR="00A1179E" w:rsidRPr="003530DD" w:rsidRDefault="00A1179E" w:rsidP="003530DD">
      <w:pPr>
        <w:spacing w:after="0"/>
        <w:rPr>
          <w:rFonts w:ascii="Courier New" w:hAnsi="Courier New" w:cs="Courier New"/>
        </w:rPr>
      </w:pPr>
    </w:p>
    <w:p w14:paraId="4D77DD53"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=(7,4))</w:t>
      </w:r>
    </w:p>
    <w:p w14:paraId="0A728AE7"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plt.plot</w:t>
      </w:r>
      <w:proofErr w:type="spellEnd"/>
      <w:r w:rsidRPr="003530DD">
        <w:rPr>
          <w:rFonts w:ascii="Courier New" w:hAnsi="Courier New" w:cs="Courier New"/>
        </w:rPr>
        <w:t>(</w:t>
      </w:r>
      <w:proofErr w:type="spellStart"/>
      <w:r w:rsidRPr="003530DD">
        <w:rPr>
          <w:rFonts w:ascii="Courier New" w:hAnsi="Courier New" w:cs="Courier New"/>
        </w:rPr>
        <w:t>cluster_scores.k</w:t>
      </w:r>
      <w:proofErr w:type="spellEnd"/>
      <w:r w:rsidRPr="003530DD">
        <w:rPr>
          <w:rFonts w:ascii="Courier New" w:hAnsi="Courier New" w:cs="Courier New"/>
        </w:rPr>
        <w:t xml:space="preserve">, </w:t>
      </w:r>
      <w:proofErr w:type="spellStart"/>
      <w:r w:rsidRPr="003530DD">
        <w:rPr>
          <w:rFonts w:ascii="Courier New" w:hAnsi="Courier New" w:cs="Courier New"/>
        </w:rPr>
        <w:t>cluster_scores.inertia</w:t>
      </w:r>
      <w:proofErr w:type="spellEnd"/>
      <w:r w:rsidRPr="003530DD">
        <w:rPr>
          <w:rFonts w:ascii="Courier New" w:hAnsi="Courier New" w:cs="Courier New"/>
        </w:rPr>
        <w:t>, marker="o")</w:t>
      </w:r>
    </w:p>
    <w:p w14:paraId="674779E9"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plt.xlabel</w:t>
      </w:r>
      <w:proofErr w:type="spellEnd"/>
      <w:r w:rsidRPr="003530DD">
        <w:rPr>
          <w:rFonts w:ascii="Courier New" w:hAnsi="Courier New" w:cs="Courier New"/>
        </w:rPr>
        <w:t xml:space="preserve">("k"); </w:t>
      </w:r>
      <w:proofErr w:type="spellStart"/>
      <w:r w:rsidRPr="003530DD">
        <w:rPr>
          <w:rFonts w:ascii="Courier New" w:hAnsi="Courier New" w:cs="Courier New"/>
        </w:rPr>
        <w:t>plt.ylabel</w:t>
      </w:r>
      <w:proofErr w:type="spellEnd"/>
      <w:r w:rsidRPr="003530DD">
        <w:rPr>
          <w:rFonts w:ascii="Courier New" w:hAnsi="Courier New" w:cs="Courier New"/>
        </w:rPr>
        <w:t xml:space="preserve">("Inertia"); </w:t>
      </w:r>
      <w:proofErr w:type="spellStart"/>
      <w:r w:rsidRPr="003530DD">
        <w:rPr>
          <w:rFonts w:ascii="Courier New" w:hAnsi="Courier New" w:cs="Courier New"/>
        </w:rPr>
        <w:t>plt.title</w:t>
      </w:r>
      <w:proofErr w:type="spellEnd"/>
      <w:r w:rsidRPr="003530DD">
        <w:rPr>
          <w:rFonts w:ascii="Courier New" w:hAnsi="Courier New" w:cs="Courier New"/>
        </w:rPr>
        <w:t>("K-Means Elbow")</w:t>
      </w:r>
    </w:p>
    <w:p w14:paraId="3C1CD01D"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plt.tight_layout</w:t>
      </w:r>
      <w:proofErr w:type="spellEnd"/>
      <w:r w:rsidRPr="003530DD">
        <w:rPr>
          <w:rFonts w:ascii="Courier New" w:hAnsi="Courier New" w:cs="Courier New"/>
        </w:rPr>
        <w:t xml:space="preserve">(); </w:t>
      </w:r>
      <w:proofErr w:type="spellStart"/>
      <w:r w:rsidRPr="003530DD">
        <w:rPr>
          <w:rFonts w:ascii="Courier New" w:hAnsi="Courier New" w:cs="Courier New"/>
        </w:rPr>
        <w:t>plt.savefig</w:t>
      </w:r>
      <w:proofErr w:type="spellEnd"/>
      <w:r w:rsidRPr="003530DD">
        <w:rPr>
          <w:rFonts w:ascii="Courier New" w:hAnsi="Courier New" w:cs="Courier New"/>
        </w:rPr>
        <w:t xml:space="preserve">(FIG/"05_kmeans_elbow.png",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5C07A977" w14:textId="77777777" w:rsidR="00A1179E" w:rsidRPr="003530DD" w:rsidRDefault="00A1179E" w:rsidP="003530DD">
      <w:pPr>
        <w:spacing w:after="0"/>
        <w:rPr>
          <w:rFonts w:ascii="Courier New" w:hAnsi="Courier New" w:cs="Courier New"/>
        </w:rPr>
      </w:pPr>
    </w:p>
    <w:p w14:paraId="1645A55C"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=(7,4))</w:t>
      </w:r>
    </w:p>
    <w:p w14:paraId="08E5853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plt.plot</w:t>
      </w:r>
      <w:proofErr w:type="spellEnd"/>
      <w:r w:rsidRPr="003530DD">
        <w:rPr>
          <w:rFonts w:ascii="Courier New" w:hAnsi="Courier New" w:cs="Courier New"/>
        </w:rPr>
        <w:t>(</w:t>
      </w:r>
      <w:proofErr w:type="spellStart"/>
      <w:r w:rsidRPr="003530DD">
        <w:rPr>
          <w:rFonts w:ascii="Courier New" w:hAnsi="Courier New" w:cs="Courier New"/>
        </w:rPr>
        <w:t>cluster_scores.k</w:t>
      </w:r>
      <w:proofErr w:type="spellEnd"/>
      <w:r w:rsidRPr="003530DD">
        <w:rPr>
          <w:rFonts w:ascii="Courier New" w:hAnsi="Courier New" w:cs="Courier New"/>
        </w:rPr>
        <w:t xml:space="preserve">, </w:t>
      </w:r>
      <w:proofErr w:type="spellStart"/>
      <w:r w:rsidRPr="003530DD">
        <w:rPr>
          <w:rFonts w:ascii="Courier New" w:hAnsi="Courier New" w:cs="Courier New"/>
        </w:rPr>
        <w:t>cluster_scores.silhouette</w:t>
      </w:r>
      <w:proofErr w:type="spellEnd"/>
      <w:r w:rsidRPr="003530DD">
        <w:rPr>
          <w:rFonts w:ascii="Courier New" w:hAnsi="Courier New" w:cs="Courier New"/>
        </w:rPr>
        <w:t>, marker="o")</w:t>
      </w:r>
    </w:p>
    <w:p w14:paraId="6833DA0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plt.xlabel</w:t>
      </w:r>
      <w:proofErr w:type="spellEnd"/>
      <w:r w:rsidRPr="003530DD">
        <w:rPr>
          <w:rFonts w:ascii="Courier New" w:hAnsi="Courier New" w:cs="Courier New"/>
        </w:rPr>
        <w:t xml:space="preserve">("k"); </w:t>
      </w:r>
      <w:proofErr w:type="spellStart"/>
      <w:r w:rsidRPr="003530DD">
        <w:rPr>
          <w:rFonts w:ascii="Courier New" w:hAnsi="Courier New" w:cs="Courier New"/>
        </w:rPr>
        <w:t>plt.ylabel</w:t>
      </w:r>
      <w:proofErr w:type="spellEnd"/>
      <w:r w:rsidRPr="003530DD">
        <w:rPr>
          <w:rFonts w:ascii="Courier New" w:hAnsi="Courier New" w:cs="Courier New"/>
        </w:rPr>
        <w:t xml:space="preserve">("Silhouette score"); </w:t>
      </w:r>
      <w:proofErr w:type="spellStart"/>
      <w:r w:rsidRPr="003530DD">
        <w:rPr>
          <w:rFonts w:ascii="Courier New" w:hAnsi="Courier New" w:cs="Courier New"/>
        </w:rPr>
        <w:t>plt.title</w:t>
      </w:r>
      <w:proofErr w:type="spellEnd"/>
      <w:r w:rsidRPr="003530DD">
        <w:rPr>
          <w:rFonts w:ascii="Courier New" w:hAnsi="Courier New" w:cs="Courier New"/>
        </w:rPr>
        <w:t>("Silhouette Scores")</w:t>
      </w:r>
    </w:p>
    <w:p w14:paraId="283F487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plt.tight_layout</w:t>
      </w:r>
      <w:proofErr w:type="spellEnd"/>
      <w:r w:rsidRPr="003530DD">
        <w:rPr>
          <w:rFonts w:ascii="Courier New" w:hAnsi="Courier New" w:cs="Courier New"/>
        </w:rPr>
        <w:t xml:space="preserve">(); </w:t>
      </w:r>
      <w:proofErr w:type="spellStart"/>
      <w:r w:rsidRPr="003530DD">
        <w:rPr>
          <w:rFonts w:ascii="Courier New" w:hAnsi="Courier New" w:cs="Courier New"/>
        </w:rPr>
        <w:t>plt.savefig</w:t>
      </w:r>
      <w:proofErr w:type="spellEnd"/>
      <w:r w:rsidRPr="003530DD">
        <w:rPr>
          <w:rFonts w:ascii="Courier New" w:hAnsi="Courier New" w:cs="Courier New"/>
        </w:rPr>
        <w:t xml:space="preserve">(FIG/"06_kmeans_silhouette.png",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351459B0" w14:textId="77777777" w:rsidR="00A1179E" w:rsidRPr="003530DD" w:rsidRDefault="00A1179E" w:rsidP="003530DD">
      <w:pPr>
        <w:spacing w:after="0"/>
        <w:rPr>
          <w:rFonts w:ascii="Courier New" w:hAnsi="Courier New" w:cs="Courier New"/>
        </w:rPr>
      </w:pPr>
    </w:p>
    <w:p w14:paraId="2C36770F" w14:textId="08C9D0F6" w:rsidR="00A1179E" w:rsidRPr="003530DD" w:rsidRDefault="00A1179E" w:rsidP="003530DD">
      <w:pPr>
        <w:spacing w:after="0"/>
        <w:rPr>
          <w:rFonts w:ascii="Courier New" w:hAnsi="Courier New" w:cs="Courier New"/>
        </w:rPr>
      </w:pPr>
      <w:r w:rsidRPr="003530DD">
        <w:rPr>
          <w:rFonts w:ascii="Courier New" w:hAnsi="Courier New" w:cs="Courier New"/>
        </w:rPr>
        <w:t># Review elbow/silhouette charts and change this value if appropriate.</w:t>
      </w:r>
    </w:p>
    <w:p w14:paraId="40825736" w14:textId="77777777" w:rsidR="00A1179E" w:rsidRPr="003530DD" w:rsidRDefault="00A1179E" w:rsidP="003530DD">
      <w:pPr>
        <w:spacing w:after="0"/>
        <w:rPr>
          <w:rFonts w:ascii="Courier New" w:hAnsi="Courier New" w:cs="Courier New"/>
        </w:rPr>
      </w:pPr>
      <w:r w:rsidRPr="003530DD">
        <w:rPr>
          <w:rFonts w:ascii="Courier New" w:hAnsi="Courier New" w:cs="Courier New"/>
        </w:rPr>
        <w:t>SELECTED_K = 4</w:t>
      </w:r>
    </w:p>
    <w:p w14:paraId="63588782"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kmeans</w:t>
      </w:r>
      <w:proofErr w:type="spellEnd"/>
      <w:r w:rsidRPr="003530DD">
        <w:rPr>
          <w:rFonts w:ascii="Courier New" w:hAnsi="Courier New" w:cs="Courier New"/>
        </w:rPr>
        <w:t xml:space="preserve"> = </w:t>
      </w:r>
      <w:proofErr w:type="spellStart"/>
      <w:r w:rsidRPr="003530DD">
        <w:rPr>
          <w:rFonts w:ascii="Courier New" w:hAnsi="Courier New" w:cs="Courier New"/>
        </w:rPr>
        <w:t>KMeans</w:t>
      </w:r>
      <w:proofErr w:type="spellEnd"/>
      <w:r w:rsidRPr="003530DD">
        <w:rPr>
          <w:rFonts w:ascii="Courier New" w:hAnsi="Courier New" w:cs="Courier New"/>
        </w:rPr>
        <w:t>(</w:t>
      </w:r>
      <w:proofErr w:type="spellStart"/>
      <w:r w:rsidRPr="003530DD">
        <w:rPr>
          <w:rFonts w:ascii="Courier New" w:hAnsi="Courier New" w:cs="Courier New"/>
        </w:rPr>
        <w:t>n_clusters</w:t>
      </w:r>
      <w:proofErr w:type="spellEnd"/>
      <w:r w:rsidRPr="003530DD">
        <w:rPr>
          <w:rFonts w:ascii="Courier New" w:hAnsi="Courier New" w:cs="Courier New"/>
        </w:rPr>
        <w:t xml:space="preserve">=SELECTED_K, </w:t>
      </w:r>
      <w:proofErr w:type="spellStart"/>
      <w:r w:rsidRPr="003530DD">
        <w:rPr>
          <w:rFonts w:ascii="Courier New" w:hAnsi="Courier New" w:cs="Courier New"/>
        </w:rPr>
        <w:t>random_state</w:t>
      </w:r>
      <w:proofErr w:type="spellEnd"/>
      <w:r w:rsidRPr="003530DD">
        <w:rPr>
          <w:rFonts w:ascii="Courier New" w:hAnsi="Courier New" w:cs="Courier New"/>
        </w:rPr>
        <w:t xml:space="preserve">=RANDOM_STATE, </w:t>
      </w:r>
      <w:proofErr w:type="spellStart"/>
      <w:r w:rsidRPr="003530DD">
        <w:rPr>
          <w:rFonts w:ascii="Courier New" w:hAnsi="Courier New" w:cs="Courier New"/>
        </w:rPr>
        <w:t>n_init</w:t>
      </w:r>
      <w:proofErr w:type="spellEnd"/>
      <w:r w:rsidRPr="003530DD">
        <w:rPr>
          <w:rFonts w:ascii="Courier New" w:hAnsi="Courier New" w:cs="Courier New"/>
        </w:rPr>
        <w:t>=10)</w:t>
      </w:r>
    </w:p>
    <w:p w14:paraId="56537EB6"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clustered = </w:t>
      </w:r>
      <w:proofErr w:type="spellStart"/>
      <w:r w:rsidRPr="003530DD">
        <w:rPr>
          <w:rFonts w:ascii="Courier New" w:hAnsi="Courier New" w:cs="Courier New"/>
        </w:rPr>
        <w:t>df.loc</w:t>
      </w:r>
      <w:proofErr w:type="spellEnd"/>
      <w:r w:rsidRPr="003530DD">
        <w:rPr>
          <w:rFonts w:ascii="Courier New" w:hAnsi="Courier New" w:cs="Courier New"/>
        </w:rPr>
        <w:t>[</w:t>
      </w:r>
      <w:proofErr w:type="spellStart"/>
      <w:r w:rsidRPr="003530DD">
        <w:rPr>
          <w:rFonts w:ascii="Courier New" w:hAnsi="Courier New" w:cs="Courier New"/>
        </w:rPr>
        <w:t>cluster_data.index</w:t>
      </w:r>
      <w:proofErr w:type="spellEnd"/>
      <w:r w:rsidRPr="003530DD">
        <w:rPr>
          <w:rFonts w:ascii="Courier New" w:hAnsi="Courier New" w:cs="Courier New"/>
        </w:rPr>
        <w:t>].copy()</w:t>
      </w:r>
    </w:p>
    <w:p w14:paraId="5C30E8F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clustered["Cluster"] = </w:t>
      </w:r>
      <w:proofErr w:type="spellStart"/>
      <w:r w:rsidRPr="003530DD">
        <w:rPr>
          <w:rFonts w:ascii="Courier New" w:hAnsi="Courier New" w:cs="Courier New"/>
        </w:rPr>
        <w:t>kmeans.fit_predict</w:t>
      </w:r>
      <w:proofErr w:type="spellEnd"/>
      <w:r w:rsidRPr="003530DD">
        <w:rPr>
          <w:rFonts w:ascii="Courier New" w:hAnsi="Courier New" w:cs="Courier New"/>
        </w:rPr>
        <w:t>(</w:t>
      </w:r>
      <w:proofErr w:type="spellStart"/>
      <w:r w:rsidRPr="003530DD">
        <w:rPr>
          <w:rFonts w:ascii="Courier New" w:hAnsi="Courier New" w:cs="Courier New"/>
        </w:rPr>
        <w:t>Xc</w:t>
      </w:r>
      <w:proofErr w:type="spellEnd"/>
      <w:r w:rsidRPr="003530DD">
        <w:rPr>
          <w:rFonts w:ascii="Courier New" w:hAnsi="Courier New" w:cs="Courier New"/>
        </w:rPr>
        <w:t>)</w:t>
      </w:r>
    </w:p>
    <w:p w14:paraId="5B65B480"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profile = </w:t>
      </w:r>
      <w:proofErr w:type="spellStart"/>
      <w:r w:rsidRPr="003530DD">
        <w:rPr>
          <w:rFonts w:ascii="Courier New" w:hAnsi="Courier New" w:cs="Courier New"/>
        </w:rPr>
        <w:t>clustered.groupby</w:t>
      </w:r>
      <w:proofErr w:type="spellEnd"/>
      <w:r w:rsidRPr="003530DD">
        <w:rPr>
          <w:rFonts w:ascii="Courier New" w:hAnsi="Courier New" w:cs="Courier New"/>
        </w:rPr>
        <w:t>("Cluster").</w:t>
      </w:r>
      <w:proofErr w:type="spellStart"/>
      <w:r w:rsidRPr="003530DD">
        <w:rPr>
          <w:rFonts w:ascii="Courier New" w:hAnsi="Courier New" w:cs="Courier New"/>
        </w:rPr>
        <w:t>agg</w:t>
      </w:r>
      <w:proofErr w:type="spellEnd"/>
      <w:r w:rsidRPr="003530DD">
        <w:rPr>
          <w:rFonts w:ascii="Courier New" w:hAnsi="Courier New" w:cs="Courier New"/>
        </w:rPr>
        <w:t>(</w:t>
      </w:r>
    </w:p>
    <w:p w14:paraId="67CA86DD"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customer_count</w:t>
      </w:r>
      <w:proofErr w:type="spellEnd"/>
      <w:r w:rsidRPr="003530DD">
        <w:rPr>
          <w:rFonts w:ascii="Courier New" w:hAnsi="Courier New" w:cs="Courier New"/>
        </w:rPr>
        <w:t>=("</w:t>
      </w:r>
      <w:proofErr w:type="spellStart"/>
      <w:r w:rsidRPr="003530DD">
        <w:rPr>
          <w:rFonts w:ascii="Courier New" w:hAnsi="Courier New" w:cs="Courier New"/>
        </w:rPr>
        <w:t>Cluster","size</w:t>
      </w:r>
      <w:proofErr w:type="spellEnd"/>
      <w:r w:rsidRPr="003530DD">
        <w:rPr>
          <w:rFonts w:ascii="Courier New" w:hAnsi="Courier New" w:cs="Courier New"/>
        </w:rPr>
        <w:t>"),</w:t>
      </w:r>
    </w:p>
    <w:p w14:paraId="5FA4A97F"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average_tenure</w:t>
      </w:r>
      <w:proofErr w:type="spellEnd"/>
      <w:r w:rsidRPr="003530DD">
        <w:rPr>
          <w:rFonts w:ascii="Courier New" w:hAnsi="Courier New" w:cs="Courier New"/>
        </w:rPr>
        <w:t>=("</w:t>
      </w:r>
      <w:proofErr w:type="spellStart"/>
      <w:r w:rsidRPr="003530DD">
        <w:rPr>
          <w:rFonts w:ascii="Courier New" w:hAnsi="Courier New" w:cs="Courier New"/>
        </w:rPr>
        <w:t>tenure","mean</w:t>
      </w:r>
      <w:proofErr w:type="spellEnd"/>
      <w:r w:rsidRPr="003530DD">
        <w:rPr>
          <w:rFonts w:ascii="Courier New" w:hAnsi="Courier New" w:cs="Courier New"/>
        </w:rPr>
        <w:t>"),</w:t>
      </w:r>
    </w:p>
    <w:p w14:paraId="4B07457A"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average_monthly_charges</w:t>
      </w:r>
      <w:proofErr w:type="spellEnd"/>
      <w:r w:rsidRPr="003530DD">
        <w:rPr>
          <w:rFonts w:ascii="Courier New" w:hAnsi="Courier New" w:cs="Courier New"/>
        </w:rPr>
        <w:t>=("</w:t>
      </w:r>
      <w:proofErr w:type="spellStart"/>
      <w:r w:rsidRPr="003530DD">
        <w:rPr>
          <w:rFonts w:ascii="Courier New" w:hAnsi="Courier New" w:cs="Courier New"/>
        </w:rPr>
        <w:t>MonthlyCharges</w:t>
      </w:r>
      <w:proofErr w:type="spellEnd"/>
      <w:r w:rsidRPr="003530DD">
        <w:rPr>
          <w:rFonts w:ascii="Courier New" w:hAnsi="Courier New" w:cs="Courier New"/>
        </w:rPr>
        <w:t>","mean"),</w:t>
      </w:r>
    </w:p>
    <w:p w14:paraId="71013913"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average_total_charges</w:t>
      </w:r>
      <w:proofErr w:type="spellEnd"/>
      <w:r w:rsidRPr="003530DD">
        <w:rPr>
          <w:rFonts w:ascii="Courier New" w:hAnsi="Courier New" w:cs="Courier New"/>
        </w:rPr>
        <w:t>=("</w:t>
      </w:r>
      <w:proofErr w:type="spellStart"/>
      <w:r w:rsidRPr="003530DD">
        <w:rPr>
          <w:rFonts w:ascii="Courier New" w:hAnsi="Courier New" w:cs="Courier New"/>
        </w:rPr>
        <w:t>TotalCharges</w:t>
      </w:r>
      <w:proofErr w:type="spellEnd"/>
      <w:r w:rsidRPr="003530DD">
        <w:rPr>
          <w:rFonts w:ascii="Courier New" w:hAnsi="Courier New" w:cs="Courier New"/>
        </w:rPr>
        <w:t>","mean"),</w:t>
      </w:r>
    </w:p>
    <w:p w14:paraId="56F79359" w14:textId="77777777" w:rsidR="00A1179E" w:rsidRPr="003530DD" w:rsidRDefault="00A1179E" w:rsidP="003530DD">
      <w:pPr>
        <w:spacing w:after="0"/>
        <w:rPr>
          <w:rFonts w:ascii="Courier New" w:hAnsi="Courier New" w:cs="Courier New"/>
        </w:rPr>
      </w:pPr>
      <w:r w:rsidRPr="003530DD">
        <w:rPr>
          <w:rFonts w:ascii="Courier New" w:hAnsi="Courier New" w:cs="Courier New"/>
        </w:rPr>
        <w:lastRenderedPageBreak/>
        <w:t xml:space="preserve">    </w:t>
      </w:r>
      <w:proofErr w:type="spellStart"/>
      <w:r w:rsidRPr="003530DD">
        <w:rPr>
          <w:rFonts w:ascii="Courier New" w:hAnsi="Courier New" w:cs="Courier New"/>
        </w:rPr>
        <w:t>churn_rate_percent</w:t>
      </w:r>
      <w:proofErr w:type="spellEnd"/>
      <w:r w:rsidRPr="003530DD">
        <w:rPr>
          <w:rFonts w:ascii="Courier New" w:hAnsi="Courier New" w:cs="Courier New"/>
        </w:rPr>
        <w:t>=("</w:t>
      </w:r>
      <w:proofErr w:type="spellStart"/>
      <w:r w:rsidRPr="003530DD">
        <w:rPr>
          <w:rFonts w:ascii="Courier New" w:hAnsi="Courier New" w:cs="Courier New"/>
        </w:rPr>
        <w:t>ChurnBinary</w:t>
      </w:r>
      <w:proofErr w:type="spellEnd"/>
      <w:r w:rsidRPr="003530DD">
        <w:rPr>
          <w:rFonts w:ascii="Courier New" w:hAnsi="Courier New" w:cs="Courier New"/>
        </w:rPr>
        <w:t xml:space="preserve">", lambda s: </w:t>
      </w:r>
      <w:proofErr w:type="spellStart"/>
      <w:r w:rsidRPr="003530DD">
        <w:rPr>
          <w:rFonts w:ascii="Courier New" w:hAnsi="Courier New" w:cs="Courier New"/>
        </w:rPr>
        <w:t>s.mean</w:t>
      </w:r>
      <w:proofErr w:type="spellEnd"/>
      <w:r w:rsidRPr="003530DD">
        <w:rPr>
          <w:rFonts w:ascii="Courier New" w:hAnsi="Courier New" w:cs="Courier New"/>
        </w:rPr>
        <w:t>()*100)</w:t>
      </w:r>
    </w:p>
    <w:p w14:paraId="72DCAA80" w14:textId="77777777" w:rsidR="00A1179E" w:rsidRPr="003530DD" w:rsidRDefault="00A1179E" w:rsidP="003530DD">
      <w:pPr>
        <w:spacing w:after="0"/>
        <w:rPr>
          <w:rFonts w:ascii="Courier New" w:hAnsi="Courier New" w:cs="Courier New"/>
        </w:rPr>
      </w:pPr>
      <w:r w:rsidRPr="003530DD">
        <w:rPr>
          <w:rFonts w:ascii="Courier New" w:hAnsi="Courier New" w:cs="Courier New"/>
        </w:rPr>
        <w:t>).round(2)</w:t>
      </w:r>
    </w:p>
    <w:p w14:paraId="1685E34B"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display(profile)</w:t>
      </w:r>
    </w:p>
    <w:p w14:paraId="296D7237"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profile.to_csv</w:t>
      </w:r>
      <w:proofErr w:type="spellEnd"/>
      <w:r w:rsidRPr="003530DD">
        <w:rPr>
          <w:rFonts w:ascii="Courier New" w:hAnsi="Courier New" w:cs="Courier New"/>
        </w:rPr>
        <w:t>(OUT/"cluster_profile.csv")</w:t>
      </w:r>
    </w:p>
    <w:p w14:paraId="66C363C5" w14:textId="77777777" w:rsidR="00A1179E" w:rsidRPr="003530DD" w:rsidRDefault="00A1179E" w:rsidP="003530DD">
      <w:pPr>
        <w:spacing w:after="0"/>
        <w:rPr>
          <w:rFonts w:ascii="Courier New" w:hAnsi="Courier New" w:cs="Courier New"/>
        </w:rPr>
      </w:pPr>
    </w:p>
    <w:p w14:paraId="33F1C487"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=(8,5))</w:t>
      </w:r>
    </w:p>
    <w:p w14:paraId="5D0D409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sns.scatterplot</w:t>
      </w:r>
      <w:proofErr w:type="spellEnd"/>
      <w:r w:rsidRPr="003530DD">
        <w:rPr>
          <w:rFonts w:ascii="Courier New" w:hAnsi="Courier New" w:cs="Courier New"/>
        </w:rPr>
        <w:t>(data=clustered, x="tenure", y="</w:t>
      </w:r>
      <w:proofErr w:type="spellStart"/>
      <w:r w:rsidRPr="003530DD">
        <w:rPr>
          <w:rFonts w:ascii="Courier New" w:hAnsi="Courier New" w:cs="Courier New"/>
        </w:rPr>
        <w:t>MonthlyCharges</w:t>
      </w:r>
      <w:proofErr w:type="spellEnd"/>
      <w:r w:rsidRPr="003530DD">
        <w:rPr>
          <w:rFonts w:ascii="Courier New" w:hAnsi="Courier New" w:cs="Courier New"/>
        </w:rPr>
        <w:t>", hue="Cluster", alpha=.65)</w:t>
      </w:r>
    </w:p>
    <w:p w14:paraId="6072D3C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w:t>
      </w:r>
      <w:proofErr w:type="spellStart"/>
      <w:r w:rsidRPr="003530DD">
        <w:rPr>
          <w:rFonts w:ascii="Courier New" w:hAnsi="Courier New" w:cs="Courier New"/>
        </w:rPr>
        <w:t>f"Customer</w:t>
      </w:r>
      <w:proofErr w:type="spellEnd"/>
      <w:r w:rsidRPr="003530DD">
        <w:rPr>
          <w:rFonts w:ascii="Courier New" w:hAnsi="Courier New" w:cs="Courier New"/>
        </w:rPr>
        <w:t xml:space="preserve"> Segments (k={SELECTED_K})");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3032DEE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(FIG/"07_customer_segments.png",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0524899D" w14:textId="77777777" w:rsidR="00A1179E" w:rsidRPr="003530DD" w:rsidRDefault="00A1179E" w:rsidP="003530DD">
      <w:pPr>
        <w:spacing w:after="0"/>
        <w:rPr>
          <w:rFonts w:ascii="Courier New" w:hAnsi="Courier New" w:cs="Courier New"/>
        </w:rPr>
      </w:pPr>
    </w:p>
    <w:p w14:paraId="335D6790" w14:textId="77777777" w:rsidR="00A1179E" w:rsidRPr="003530DD" w:rsidRDefault="00A1179E" w:rsidP="003530DD">
      <w:pPr>
        <w:spacing w:after="0"/>
        <w:rPr>
          <w:rFonts w:ascii="Courier New" w:hAnsi="Courier New" w:cs="Courier New"/>
        </w:rPr>
      </w:pPr>
    </w:p>
    <w:p w14:paraId="0A421A8F" w14:textId="6D9E241C"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6. </w:t>
      </w:r>
      <w:r w:rsidRPr="003530DD">
        <w:rPr>
          <w:rFonts w:ascii="Courier New" w:hAnsi="Courier New" w:cs="Courier New"/>
        </w:rPr>
        <w:t xml:space="preserve">Supervised learning: Logistic regression and </w:t>
      </w:r>
      <w:proofErr w:type="gramStart"/>
      <w:r w:rsidRPr="003530DD">
        <w:rPr>
          <w:rFonts w:ascii="Courier New" w:hAnsi="Courier New" w:cs="Courier New"/>
        </w:rPr>
        <w:t>Random forest</w:t>
      </w:r>
      <w:proofErr w:type="gramEnd"/>
    </w:p>
    <w:p w14:paraId="67FA172E" w14:textId="77777777" w:rsidR="00A1179E" w:rsidRPr="003530DD" w:rsidRDefault="00A1179E" w:rsidP="003530DD">
      <w:pPr>
        <w:spacing w:after="0"/>
        <w:rPr>
          <w:rFonts w:ascii="Courier New" w:hAnsi="Courier New" w:cs="Courier New"/>
        </w:rPr>
      </w:pPr>
    </w:p>
    <w:p w14:paraId="33798C98"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y = </w:t>
      </w:r>
      <w:proofErr w:type="spellStart"/>
      <w:r w:rsidRPr="003530DD">
        <w:rPr>
          <w:rFonts w:ascii="Courier New" w:hAnsi="Courier New" w:cs="Courier New"/>
        </w:rPr>
        <w:t>df</w:t>
      </w:r>
      <w:proofErr w:type="spellEnd"/>
      <w:r w:rsidRPr="003530DD">
        <w:rPr>
          <w:rFonts w:ascii="Courier New" w:hAnsi="Courier New" w:cs="Courier New"/>
        </w:rPr>
        <w:t>["</w:t>
      </w:r>
      <w:proofErr w:type="spellStart"/>
      <w:r w:rsidRPr="003530DD">
        <w:rPr>
          <w:rFonts w:ascii="Courier New" w:hAnsi="Courier New" w:cs="Courier New"/>
        </w:rPr>
        <w:t>ChurnBinary</w:t>
      </w:r>
      <w:proofErr w:type="spellEnd"/>
      <w:r w:rsidRPr="003530DD">
        <w:rPr>
          <w:rFonts w:ascii="Courier New" w:hAnsi="Courier New" w:cs="Courier New"/>
        </w:rPr>
        <w:t>"]</w:t>
      </w:r>
    </w:p>
    <w:p w14:paraId="59137F1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X = </w:t>
      </w:r>
      <w:proofErr w:type="spellStart"/>
      <w:r w:rsidRPr="003530DD">
        <w:rPr>
          <w:rFonts w:ascii="Courier New" w:hAnsi="Courier New" w:cs="Courier New"/>
        </w:rPr>
        <w:t>df.drop</w:t>
      </w:r>
      <w:proofErr w:type="spellEnd"/>
      <w:r w:rsidRPr="003530DD">
        <w:rPr>
          <w:rFonts w:ascii="Courier New" w:hAnsi="Courier New" w:cs="Courier New"/>
        </w:rPr>
        <w:t>(columns=["Churn","</w:t>
      </w:r>
      <w:proofErr w:type="spellStart"/>
      <w:r w:rsidRPr="003530DD">
        <w:rPr>
          <w:rFonts w:ascii="Courier New" w:hAnsi="Courier New" w:cs="Courier New"/>
        </w:rPr>
        <w:t>ChurnBinary</w:t>
      </w:r>
      <w:proofErr w:type="spellEnd"/>
      <w:r w:rsidRPr="003530DD">
        <w:rPr>
          <w:rFonts w:ascii="Courier New" w:hAnsi="Courier New" w:cs="Courier New"/>
        </w:rPr>
        <w:t>","</w:t>
      </w:r>
      <w:proofErr w:type="spellStart"/>
      <w:r w:rsidRPr="003530DD">
        <w:rPr>
          <w:rFonts w:ascii="Courier New" w:hAnsi="Courier New" w:cs="Courier New"/>
        </w:rPr>
        <w:t>customerID</w:t>
      </w:r>
      <w:proofErr w:type="spellEnd"/>
      <w:r w:rsidRPr="003530DD">
        <w:rPr>
          <w:rFonts w:ascii="Courier New" w:hAnsi="Courier New" w:cs="Courier New"/>
        </w:rPr>
        <w:t>",</w:t>
      </w:r>
    </w:p>
    <w:p w14:paraId="5BFF16A1"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EstimatedCustomerValue</w:t>
      </w:r>
      <w:proofErr w:type="spellEnd"/>
      <w:r w:rsidRPr="003530DD">
        <w:rPr>
          <w:rFonts w:ascii="Courier New" w:hAnsi="Courier New" w:cs="Courier New"/>
        </w:rPr>
        <w:t>","</w:t>
      </w:r>
      <w:proofErr w:type="spellStart"/>
      <w:r w:rsidRPr="003530DD">
        <w:rPr>
          <w:rFonts w:ascii="Courier New" w:hAnsi="Courier New" w:cs="Courier New"/>
        </w:rPr>
        <w:t>TenureGroup</w:t>
      </w:r>
      <w:proofErr w:type="spellEnd"/>
      <w:r w:rsidRPr="003530DD">
        <w:rPr>
          <w:rFonts w:ascii="Courier New" w:hAnsi="Courier New" w:cs="Courier New"/>
        </w:rPr>
        <w:t>"], errors="ignore")</w:t>
      </w:r>
    </w:p>
    <w:p w14:paraId="6413FBB2"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X_train</w:t>
      </w:r>
      <w:proofErr w:type="spellEnd"/>
      <w:r w:rsidRPr="003530DD">
        <w:rPr>
          <w:rFonts w:ascii="Courier New" w:hAnsi="Courier New" w:cs="Courier New"/>
        </w:rPr>
        <w:t xml:space="preserve">, </w:t>
      </w:r>
      <w:proofErr w:type="spellStart"/>
      <w:r w:rsidRPr="003530DD">
        <w:rPr>
          <w:rFonts w:ascii="Courier New" w:hAnsi="Courier New" w:cs="Courier New"/>
        </w:rPr>
        <w:t>X_test</w:t>
      </w:r>
      <w:proofErr w:type="spellEnd"/>
      <w:r w:rsidRPr="003530DD">
        <w:rPr>
          <w:rFonts w:ascii="Courier New" w:hAnsi="Courier New" w:cs="Courier New"/>
        </w:rPr>
        <w:t xml:space="preserve">, </w:t>
      </w:r>
      <w:proofErr w:type="spellStart"/>
      <w:r w:rsidRPr="003530DD">
        <w:rPr>
          <w:rFonts w:ascii="Courier New" w:hAnsi="Courier New" w:cs="Courier New"/>
        </w:rPr>
        <w:t>y_train</w:t>
      </w:r>
      <w:proofErr w:type="spellEnd"/>
      <w:r w:rsidRPr="003530DD">
        <w:rPr>
          <w:rFonts w:ascii="Courier New" w:hAnsi="Courier New" w:cs="Courier New"/>
        </w:rPr>
        <w:t xml:space="preserve">, </w:t>
      </w:r>
      <w:proofErr w:type="spellStart"/>
      <w:r w:rsidRPr="003530DD">
        <w:rPr>
          <w:rFonts w:ascii="Courier New" w:hAnsi="Courier New" w:cs="Courier New"/>
        </w:rPr>
        <w:t>y_test</w:t>
      </w:r>
      <w:proofErr w:type="spellEnd"/>
      <w:r w:rsidRPr="003530DD">
        <w:rPr>
          <w:rFonts w:ascii="Courier New" w:hAnsi="Courier New" w:cs="Courier New"/>
        </w:rPr>
        <w:t xml:space="preserve"> = </w:t>
      </w:r>
      <w:proofErr w:type="spellStart"/>
      <w:r w:rsidRPr="003530DD">
        <w:rPr>
          <w:rFonts w:ascii="Courier New" w:hAnsi="Courier New" w:cs="Courier New"/>
        </w:rPr>
        <w:t>train_test_split</w:t>
      </w:r>
      <w:proofErr w:type="spellEnd"/>
      <w:r w:rsidRPr="003530DD">
        <w:rPr>
          <w:rFonts w:ascii="Courier New" w:hAnsi="Courier New" w:cs="Courier New"/>
        </w:rPr>
        <w:t>(</w:t>
      </w:r>
    </w:p>
    <w:p w14:paraId="6DABDA5E"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X, y, </w:t>
      </w:r>
      <w:proofErr w:type="spellStart"/>
      <w:r w:rsidRPr="003530DD">
        <w:rPr>
          <w:rFonts w:ascii="Courier New" w:hAnsi="Courier New" w:cs="Courier New"/>
        </w:rPr>
        <w:t>test_size</w:t>
      </w:r>
      <w:proofErr w:type="spellEnd"/>
      <w:r w:rsidRPr="003530DD">
        <w:rPr>
          <w:rFonts w:ascii="Courier New" w:hAnsi="Courier New" w:cs="Courier New"/>
        </w:rPr>
        <w:t xml:space="preserve">=.20, stratify=y, </w:t>
      </w:r>
      <w:proofErr w:type="spellStart"/>
      <w:r w:rsidRPr="003530DD">
        <w:rPr>
          <w:rFonts w:ascii="Courier New" w:hAnsi="Courier New" w:cs="Courier New"/>
        </w:rPr>
        <w:t>random_state</w:t>
      </w:r>
      <w:proofErr w:type="spellEnd"/>
      <w:r w:rsidRPr="003530DD">
        <w:rPr>
          <w:rFonts w:ascii="Courier New" w:hAnsi="Courier New" w:cs="Courier New"/>
        </w:rPr>
        <w:t>=RANDOM_STATE</w:t>
      </w:r>
    </w:p>
    <w:p w14:paraId="74E527E7"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1638CE85" w14:textId="77777777" w:rsidR="00A1179E" w:rsidRPr="003530DD" w:rsidRDefault="00A1179E" w:rsidP="003530DD">
      <w:pPr>
        <w:spacing w:after="0"/>
        <w:rPr>
          <w:rFonts w:ascii="Courier New" w:hAnsi="Courier New" w:cs="Courier New"/>
        </w:rPr>
      </w:pPr>
    </w:p>
    <w:p w14:paraId="695C9D7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num_cols</w:t>
      </w:r>
      <w:proofErr w:type="spellEnd"/>
      <w:r w:rsidRPr="003530DD">
        <w:rPr>
          <w:rFonts w:ascii="Courier New" w:hAnsi="Courier New" w:cs="Courier New"/>
        </w:rPr>
        <w:t xml:space="preserve"> = X_train.select_dtypes(include=["number","bool"]).columns.tolist()</w:t>
      </w:r>
    </w:p>
    <w:p w14:paraId="21117A0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cat_cols</w:t>
      </w:r>
      <w:proofErr w:type="spellEnd"/>
      <w:r w:rsidRPr="003530DD">
        <w:rPr>
          <w:rFonts w:ascii="Courier New" w:hAnsi="Courier New" w:cs="Courier New"/>
        </w:rPr>
        <w:t xml:space="preserve"> = X_train.select_dtypes(exclude=["number","bool"]).columns.tolist()</w:t>
      </w:r>
    </w:p>
    <w:p w14:paraId="3683474B"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preprocessor = </w:t>
      </w:r>
      <w:proofErr w:type="spellStart"/>
      <w:r w:rsidRPr="003530DD">
        <w:rPr>
          <w:rFonts w:ascii="Courier New" w:hAnsi="Courier New" w:cs="Courier New"/>
        </w:rPr>
        <w:t>ColumnTransformer</w:t>
      </w:r>
      <w:proofErr w:type="spellEnd"/>
      <w:r w:rsidRPr="003530DD">
        <w:rPr>
          <w:rFonts w:ascii="Courier New" w:hAnsi="Courier New" w:cs="Courier New"/>
        </w:rPr>
        <w:t>([</w:t>
      </w:r>
    </w:p>
    <w:p w14:paraId="6552DF89"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("num", Pipeline([("imputer", </w:t>
      </w:r>
      <w:proofErr w:type="spellStart"/>
      <w:r w:rsidRPr="003530DD">
        <w:rPr>
          <w:rFonts w:ascii="Courier New" w:hAnsi="Courier New" w:cs="Courier New"/>
        </w:rPr>
        <w:t>SimpleImputer</w:t>
      </w:r>
      <w:proofErr w:type="spellEnd"/>
      <w:r w:rsidRPr="003530DD">
        <w:rPr>
          <w:rFonts w:ascii="Courier New" w:hAnsi="Courier New" w:cs="Courier New"/>
        </w:rPr>
        <w:t>(strategy="median")),</w:t>
      </w:r>
    </w:p>
    <w:p w14:paraId="37567C10"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("scaler", </w:t>
      </w:r>
      <w:proofErr w:type="spellStart"/>
      <w:r w:rsidRPr="003530DD">
        <w:rPr>
          <w:rFonts w:ascii="Courier New" w:hAnsi="Courier New" w:cs="Courier New"/>
        </w:rPr>
        <w:t>StandardScaler</w:t>
      </w:r>
      <w:proofErr w:type="spellEnd"/>
      <w:r w:rsidRPr="003530DD">
        <w:rPr>
          <w:rFonts w:ascii="Courier New" w:hAnsi="Courier New" w:cs="Courier New"/>
        </w:rPr>
        <w:t xml:space="preserve">())]), </w:t>
      </w:r>
      <w:proofErr w:type="spellStart"/>
      <w:r w:rsidRPr="003530DD">
        <w:rPr>
          <w:rFonts w:ascii="Courier New" w:hAnsi="Courier New" w:cs="Courier New"/>
        </w:rPr>
        <w:t>num_cols</w:t>
      </w:r>
      <w:proofErr w:type="spellEnd"/>
      <w:r w:rsidRPr="003530DD">
        <w:rPr>
          <w:rFonts w:ascii="Courier New" w:hAnsi="Courier New" w:cs="Courier New"/>
        </w:rPr>
        <w:t>),</w:t>
      </w:r>
    </w:p>
    <w:p w14:paraId="0BE23DDE"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("cat", Pipeline([("imputer", </w:t>
      </w:r>
      <w:proofErr w:type="spellStart"/>
      <w:r w:rsidRPr="003530DD">
        <w:rPr>
          <w:rFonts w:ascii="Courier New" w:hAnsi="Courier New" w:cs="Courier New"/>
        </w:rPr>
        <w:t>SimpleImputer</w:t>
      </w:r>
      <w:proofErr w:type="spellEnd"/>
      <w:r w:rsidRPr="003530DD">
        <w:rPr>
          <w:rFonts w:ascii="Courier New" w:hAnsi="Courier New" w:cs="Courier New"/>
        </w:rPr>
        <w:t>(strategy="</w:t>
      </w:r>
      <w:proofErr w:type="spellStart"/>
      <w:r w:rsidRPr="003530DD">
        <w:rPr>
          <w:rFonts w:ascii="Courier New" w:hAnsi="Courier New" w:cs="Courier New"/>
        </w:rPr>
        <w:t>most_frequent</w:t>
      </w:r>
      <w:proofErr w:type="spellEnd"/>
      <w:r w:rsidRPr="003530DD">
        <w:rPr>
          <w:rFonts w:ascii="Courier New" w:hAnsi="Courier New" w:cs="Courier New"/>
        </w:rPr>
        <w:t>")),</w:t>
      </w:r>
    </w:p>
    <w:p w14:paraId="016C2F24"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onehot</w:t>
      </w:r>
      <w:proofErr w:type="spellEnd"/>
      <w:r w:rsidRPr="003530DD">
        <w:rPr>
          <w:rFonts w:ascii="Courier New" w:hAnsi="Courier New" w:cs="Courier New"/>
        </w:rPr>
        <w:t xml:space="preserve">", </w:t>
      </w:r>
      <w:proofErr w:type="spellStart"/>
      <w:r w:rsidRPr="003530DD">
        <w:rPr>
          <w:rFonts w:ascii="Courier New" w:hAnsi="Courier New" w:cs="Courier New"/>
        </w:rPr>
        <w:t>OneHotEncoder</w:t>
      </w:r>
      <w:proofErr w:type="spellEnd"/>
      <w:r w:rsidRPr="003530DD">
        <w:rPr>
          <w:rFonts w:ascii="Courier New" w:hAnsi="Courier New" w:cs="Courier New"/>
        </w:rPr>
        <w:t>(</w:t>
      </w:r>
      <w:proofErr w:type="spellStart"/>
      <w:r w:rsidRPr="003530DD">
        <w:rPr>
          <w:rFonts w:ascii="Courier New" w:hAnsi="Courier New" w:cs="Courier New"/>
        </w:rPr>
        <w:t>handle_unknown</w:t>
      </w:r>
      <w:proofErr w:type="spellEnd"/>
      <w:r w:rsidRPr="003530DD">
        <w:rPr>
          <w:rFonts w:ascii="Courier New" w:hAnsi="Courier New" w:cs="Courier New"/>
        </w:rPr>
        <w:t xml:space="preserve">="ignore"))]), </w:t>
      </w:r>
      <w:proofErr w:type="spellStart"/>
      <w:r w:rsidRPr="003530DD">
        <w:rPr>
          <w:rFonts w:ascii="Courier New" w:hAnsi="Courier New" w:cs="Courier New"/>
        </w:rPr>
        <w:t>cat_cols</w:t>
      </w:r>
      <w:proofErr w:type="spellEnd"/>
      <w:r w:rsidRPr="003530DD">
        <w:rPr>
          <w:rFonts w:ascii="Courier New" w:hAnsi="Courier New" w:cs="Courier New"/>
        </w:rPr>
        <w:t>)</w:t>
      </w:r>
    </w:p>
    <w:p w14:paraId="2E59221D"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2C7E888E" w14:textId="77777777" w:rsidR="00A1179E" w:rsidRPr="003530DD" w:rsidRDefault="00A1179E" w:rsidP="003530DD">
      <w:pPr>
        <w:spacing w:after="0"/>
        <w:rPr>
          <w:rFonts w:ascii="Courier New" w:hAnsi="Courier New" w:cs="Courier New"/>
        </w:rPr>
      </w:pPr>
    </w:p>
    <w:p w14:paraId="2699DE6D" w14:textId="77777777" w:rsidR="00A1179E" w:rsidRPr="003530DD" w:rsidRDefault="00A1179E" w:rsidP="003530DD">
      <w:pPr>
        <w:spacing w:after="0"/>
        <w:rPr>
          <w:rFonts w:ascii="Courier New" w:hAnsi="Courier New" w:cs="Courier New"/>
        </w:rPr>
      </w:pPr>
      <w:r w:rsidRPr="003530DD">
        <w:rPr>
          <w:rFonts w:ascii="Courier New" w:hAnsi="Courier New" w:cs="Courier New"/>
        </w:rPr>
        <w:t>models = {</w:t>
      </w:r>
    </w:p>
    <w:p w14:paraId="77F6B48A" w14:textId="77777777" w:rsidR="00A1179E" w:rsidRPr="003530DD" w:rsidRDefault="00A1179E" w:rsidP="003530DD">
      <w:pPr>
        <w:spacing w:after="0"/>
        <w:rPr>
          <w:rFonts w:ascii="Courier New" w:hAnsi="Courier New" w:cs="Courier New"/>
        </w:rPr>
      </w:pPr>
      <w:r w:rsidRPr="003530DD">
        <w:rPr>
          <w:rFonts w:ascii="Courier New" w:hAnsi="Courier New" w:cs="Courier New"/>
        </w:rPr>
        <w:t>    "Logistic Regression": LogisticRegression(</w:t>
      </w:r>
      <w:proofErr w:type="spellStart"/>
      <w:r w:rsidRPr="003530DD">
        <w:rPr>
          <w:rFonts w:ascii="Courier New" w:hAnsi="Courier New" w:cs="Courier New"/>
        </w:rPr>
        <w:t>max_iter</w:t>
      </w:r>
      <w:proofErr w:type="spellEnd"/>
      <w:r w:rsidRPr="003530DD">
        <w:rPr>
          <w:rFonts w:ascii="Courier New" w:hAnsi="Courier New" w:cs="Courier New"/>
        </w:rPr>
        <w:t xml:space="preserve">=1500, </w:t>
      </w:r>
      <w:proofErr w:type="spellStart"/>
      <w:r w:rsidRPr="003530DD">
        <w:rPr>
          <w:rFonts w:ascii="Courier New" w:hAnsi="Courier New" w:cs="Courier New"/>
        </w:rPr>
        <w:t>class_weight</w:t>
      </w:r>
      <w:proofErr w:type="spellEnd"/>
      <w:r w:rsidRPr="003530DD">
        <w:rPr>
          <w:rFonts w:ascii="Courier New" w:hAnsi="Courier New" w:cs="Courier New"/>
        </w:rPr>
        <w:t xml:space="preserve">="balanced", </w:t>
      </w:r>
      <w:proofErr w:type="spellStart"/>
      <w:r w:rsidRPr="003530DD">
        <w:rPr>
          <w:rFonts w:ascii="Courier New" w:hAnsi="Courier New" w:cs="Courier New"/>
        </w:rPr>
        <w:t>random_state</w:t>
      </w:r>
      <w:proofErr w:type="spellEnd"/>
      <w:r w:rsidRPr="003530DD">
        <w:rPr>
          <w:rFonts w:ascii="Courier New" w:hAnsi="Courier New" w:cs="Courier New"/>
        </w:rPr>
        <w:t>=RANDOM_STATE),</w:t>
      </w:r>
    </w:p>
    <w:p w14:paraId="4E791422" w14:textId="77777777" w:rsidR="00A1179E" w:rsidRPr="003530DD" w:rsidRDefault="00A1179E" w:rsidP="003530DD">
      <w:pPr>
        <w:spacing w:after="0"/>
        <w:rPr>
          <w:rFonts w:ascii="Courier New" w:hAnsi="Courier New" w:cs="Courier New"/>
        </w:rPr>
      </w:pPr>
      <w:r w:rsidRPr="003530DD">
        <w:rPr>
          <w:rFonts w:ascii="Courier New" w:hAnsi="Courier New" w:cs="Courier New"/>
        </w:rPr>
        <w:t>    "Random Forest": RandomForestClassifier(</w:t>
      </w:r>
      <w:proofErr w:type="spellStart"/>
      <w:r w:rsidRPr="003530DD">
        <w:rPr>
          <w:rFonts w:ascii="Courier New" w:hAnsi="Courier New" w:cs="Courier New"/>
        </w:rPr>
        <w:t>n_estimators</w:t>
      </w:r>
      <w:proofErr w:type="spellEnd"/>
      <w:r w:rsidRPr="003530DD">
        <w:rPr>
          <w:rFonts w:ascii="Courier New" w:hAnsi="Courier New" w:cs="Courier New"/>
        </w:rPr>
        <w:t xml:space="preserve">=250, </w:t>
      </w:r>
      <w:proofErr w:type="spellStart"/>
      <w:r w:rsidRPr="003530DD">
        <w:rPr>
          <w:rFonts w:ascii="Courier New" w:hAnsi="Courier New" w:cs="Courier New"/>
        </w:rPr>
        <w:t>class_weight</w:t>
      </w:r>
      <w:proofErr w:type="spellEnd"/>
      <w:r w:rsidRPr="003530DD">
        <w:rPr>
          <w:rFonts w:ascii="Courier New" w:hAnsi="Courier New" w:cs="Courier New"/>
        </w:rPr>
        <w:t>="balanced",</w:t>
      </w:r>
    </w:p>
    <w:p w14:paraId="16063BE3"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random_state</w:t>
      </w:r>
      <w:proofErr w:type="spellEnd"/>
      <w:r w:rsidRPr="003530DD">
        <w:rPr>
          <w:rFonts w:ascii="Courier New" w:hAnsi="Courier New" w:cs="Courier New"/>
        </w:rPr>
        <w:t xml:space="preserve">=RANDOM_STATE, </w:t>
      </w:r>
      <w:proofErr w:type="spellStart"/>
      <w:r w:rsidRPr="003530DD">
        <w:rPr>
          <w:rFonts w:ascii="Courier New" w:hAnsi="Courier New" w:cs="Courier New"/>
        </w:rPr>
        <w:t>n_jobs</w:t>
      </w:r>
      <w:proofErr w:type="spellEnd"/>
      <w:r w:rsidRPr="003530DD">
        <w:rPr>
          <w:rFonts w:ascii="Courier New" w:hAnsi="Courier New" w:cs="Courier New"/>
        </w:rPr>
        <w:t xml:space="preserve">=-1, </w:t>
      </w:r>
      <w:proofErr w:type="spellStart"/>
      <w:r w:rsidRPr="003530DD">
        <w:rPr>
          <w:rFonts w:ascii="Courier New" w:hAnsi="Courier New" w:cs="Courier New"/>
        </w:rPr>
        <w:t>min_samples_leaf</w:t>
      </w:r>
      <w:proofErr w:type="spellEnd"/>
      <w:r w:rsidRPr="003530DD">
        <w:rPr>
          <w:rFonts w:ascii="Courier New" w:hAnsi="Courier New" w:cs="Courier New"/>
        </w:rPr>
        <w:t>=2)</w:t>
      </w:r>
    </w:p>
    <w:p w14:paraId="08343DA6"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572DB609" w14:textId="77777777" w:rsidR="00A1179E" w:rsidRPr="003530DD" w:rsidRDefault="00A1179E" w:rsidP="003530DD">
      <w:pPr>
        <w:spacing w:after="0"/>
        <w:rPr>
          <w:rFonts w:ascii="Courier New" w:hAnsi="Courier New" w:cs="Courier New"/>
        </w:rPr>
      </w:pPr>
      <w:r w:rsidRPr="003530DD">
        <w:rPr>
          <w:rFonts w:ascii="Courier New" w:hAnsi="Courier New" w:cs="Courier New"/>
        </w:rPr>
        <w:t>fitted, predictions, rows = {}, {}, []</w:t>
      </w:r>
    </w:p>
    <w:p w14:paraId="0FAD61F8"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for name, estimator in </w:t>
      </w:r>
      <w:proofErr w:type="spellStart"/>
      <w:r w:rsidRPr="003530DD">
        <w:rPr>
          <w:rFonts w:ascii="Courier New" w:hAnsi="Courier New" w:cs="Courier New"/>
        </w:rPr>
        <w:t>models.items</w:t>
      </w:r>
      <w:proofErr w:type="spellEnd"/>
      <w:r w:rsidRPr="003530DD">
        <w:rPr>
          <w:rFonts w:ascii="Courier New" w:hAnsi="Courier New" w:cs="Courier New"/>
        </w:rPr>
        <w:t>():</w:t>
      </w:r>
    </w:p>
    <w:p w14:paraId="099433C0" w14:textId="77777777" w:rsidR="00A1179E" w:rsidRPr="003530DD" w:rsidRDefault="00A1179E" w:rsidP="003530DD">
      <w:pPr>
        <w:spacing w:after="0"/>
        <w:rPr>
          <w:rFonts w:ascii="Courier New" w:hAnsi="Courier New" w:cs="Courier New"/>
        </w:rPr>
      </w:pPr>
      <w:r w:rsidRPr="003530DD">
        <w:rPr>
          <w:rFonts w:ascii="Courier New" w:hAnsi="Courier New" w:cs="Courier New"/>
        </w:rPr>
        <w:t>    pipe = Pipeline([("preprocessor", preprocessor), ("model", estimator)])</w:t>
      </w:r>
    </w:p>
    <w:p w14:paraId="1591F943"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pipe.fit</w:t>
      </w:r>
      <w:proofErr w:type="spellEnd"/>
      <w:r w:rsidRPr="003530DD">
        <w:rPr>
          <w:rFonts w:ascii="Courier New" w:hAnsi="Courier New" w:cs="Courier New"/>
        </w:rPr>
        <w:t>(</w:t>
      </w:r>
      <w:proofErr w:type="spellStart"/>
      <w:r w:rsidRPr="003530DD">
        <w:rPr>
          <w:rFonts w:ascii="Courier New" w:hAnsi="Courier New" w:cs="Courier New"/>
        </w:rPr>
        <w:t>X_train</w:t>
      </w:r>
      <w:proofErr w:type="spellEnd"/>
      <w:r w:rsidRPr="003530DD">
        <w:rPr>
          <w:rFonts w:ascii="Courier New" w:hAnsi="Courier New" w:cs="Courier New"/>
        </w:rPr>
        <w:t xml:space="preserve">, </w:t>
      </w:r>
      <w:proofErr w:type="spellStart"/>
      <w:r w:rsidRPr="003530DD">
        <w:rPr>
          <w:rFonts w:ascii="Courier New" w:hAnsi="Courier New" w:cs="Courier New"/>
        </w:rPr>
        <w:t>y_train</w:t>
      </w:r>
      <w:proofErr w:type="spellEnd"/>
      <w:r w:rsidRPr="003530DD">
        <w:rPr>
          <w:rFonts w:ascii="Courier New" w:hAnsi="Courier New" w:cs="Courier New"/>
        </w:rPr>
        <w:t>)</w:t>
      </w:r>
    </w:p>
    <w:p w14:paraId="1C142EC6"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pred = </w:t>
      </w:r>
      <w:proofErr w:type="spellStart"/>
      <w:r w:rsidRPr="003530DD">
        <w:rPr>
          <w:rFonts w:ascii="Courier New" w:hAnsi="Courier New" w:cs="Courier New"/>
        </w:rPr>
        <w:t>pipe.predict</w:t>
      </w:r>
      <w:proofErr w:type="spellEnd"/>
      <w:r w:rsidRPr="003530DD">
        <w:rPr>
          <w:rFonts w:ascii="Courier New" w:hAnsi="Courier New" w:cs="Courier New"/>
        </w:rPr>
        <w:t>(</w:t>
      </w:r>
      <w:proofErr w:type="spellStart"/>
      <w:r w:rsidRPr="003530DD">
        <w:rPr>
          <w:rFonts w:ascii="Courier New" w:hAnsi="Courier New" w:cs="Courier New"/>
        </w:rPr>
        <w:t>X_test</w:t>
      </w:r>
      <w:proofErr w:type="spellEnd"/>
      <w:r w:rsidRPr="003530DD">
        <w:rPr>
          <w:rFonts w:ascii="Courier New" w:hAnsi="Courier New" w:cs="Courier New"/>
        </w:rPr>
        <w:t>)</w:t>
      </w:r>
    </w:p>
    <w:p w14:paraId="4D531495"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prob = </w:t>
      </w:r>
      <w:proofErr w:type="spellStart"/>
      <w:r w:rsidRPr="003530DD">
        <w:rPr>
          <w:rFonts w:ascii="Courier New" w:hAnsi="Courier New" w:cs="Courier New"/>
        </w:rPr>
        <w:t>pipe.predict_proba</w:t>
      </w:r>
      <w:proofErr w:type="spellEnd"/>
      <w:r w:rsidRPr="003530DD">
        <w:rPr>
          <w:rFonts w:ascii="Courier New" w:hAnsi="Courier New" w:cs="Courier New"/>
        </w:rPr>
        <w:t>(</w:t>
      </w:r>
      <w:proofErr w:type="spellStart"/>
      <w:r w:rsidRPr="003530DD">
        <w:rPr>
          <w:rFonts w:ascii="Courier New" w:hAnsi="Courier New" w:cs="Courier New"/>
        </w:rPr>
        <w:t>X_test</w:t>
      </w:r>
      <w:proofErr w:type="spellEnd"/>
      <w:r w:rsidRPr="003530DD">
        <w:rPr>
          <w:rFonts w:ascii="Courier New" w:hAnsi="Courier New" w:cs="Courier New"/>
        </w:rPr>
        <w:t>)</w:t>
      </w:r>
      <w:proofErr w:type="gramStart"/>
      <w:r w:rsidRPr="003530DD">
        <w:rPr>
          <w:rFonts w:ascii="Courier New" w:hAnsi="Courier New" w:cs="Courier New"/>
        </w:rPr>
        <w:t>[:,</w:t>
      </w:r>
      <w:proofErr w:type="gramEnd"/>
      <w:r w:rsidRPr="003530DD">
        <w:rPr>
          <w:rFonts w:ascii="Courier New" w:hAnsi="Courier New" w:cs="Courier New"/>
        </w:rPr>
        <w:t>1]</w:t>
      </w:r>
    </w:p>
    <w:p w14:paraId="074969E1" w14:textId="77777777" w:rsidR="00A1179E" w:rsidRPr="003530DD" w:rsidRDefault="00A1179E" w:rsidP="003530DD">
      <w:pPr>
        <w:spacing w:after="0"/>
        <w:rPr>
          <w:rFonts w:ascii="Courier New" w:hAnsi="Courier New" w:cs="Courier New"/>
        </w:rPr>
      </w:pPr>
      <w:r w:rsidRPr="003530DD">
        <w:rPr>
          <w:rFonts w:ascii="Courier New" w:hAnsi="Courier New" w:cs="Courier New"/>
        </w:rPr>
        <w:t>    fitted[name] = pipe; predictions[name] = (pred, prob)</w:t>
      </w:r>
    </w:p>
    <w:p w14:paraId="266F96BC"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rows.append</w:t>
      </w:r>
      <w:proofErr w:type="spellEnd"/>
      <w:r w:rsidRPr="003530DD">
        <w:rPr>
          <w:rFonts w:ascii="Courier New" w:hAnsi="Courier New" w:cs="Courier New"/>
        </w:rPr>
        <w:t xml:space="preserve">({"model": name, "accuracy": </w:t>
      </w:r>
      <w:proofErr w:type="spellStart"/>
      <w:r w:rsidRPr="003530DD">
        <w:rPr>
          <w:rFonts w:ascii="Courier New" w:hAnsi="Courier New" w:cs="Courier New"/>
        </w:rPr>
        <w:t>accuracy_score</w:t>
      </w:r>
      <w:proofErr w:type="spellEnd"/>
      <w:r w:rsidRPr="003530DD">
        <w:rPr>
          <w:rFonts w:ascii="Courier New" w:hAnsi="Courier New" w:cs="Courier New"/>
        </w:rPr>
        <w:t>(</w:t>
      </w:r>
      <w:proofErr w:type="spellStart"/>
      <w:r w:rsidRPr="003530DD">
        <w:rPr>
          <w:rFonts w:ascii="Courier New" w:hAnsi="Courier New" w:cs="Courier New"/>
        </w:rPr>
        <w:t>y_test,pred</w:t>
      </w:r>
      <w:proofErr w:type="spellEnd"/>
      <w:r w:rsidRPr="003530DD">
        <w:rPr>
          <w:rFonts w:ascii="Courier New" w:hAnsi="Courier New" w:cs="Courier New"/>
        </w:rPr>
        <w:t>),</w:t>
      </w:r>
    </w:p>
    <w:p w14:paraId="21F6746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"precision": </w:t>
      </w:r>
      <w:proofErr w:type="spellStart"/>
      <w:r w:rsidRPr="003530DD">
        <w:rPr>
          <w:rFonts w:ascii="Courier New" w:hAnsi="Courier New" w:cs="Courier New"/>
        </w:rPr>
        <w:t>precision_score</w:t>
      </w:r>
      <w:proofErr w:type="spellEnd"/>
      <w:r w:rsidRPr="003530DD">
        <w:rPr>
          <w:rFonts w:ascii="Courier New" w:hAnsi="Courier New" w:cs="Courier New"/>
        </w:rPr>
        <w:t>(</w:t>
      </w:r>
      <w:proofErr w:type="spellStart"/>
      <w:r w:rsidRPr="003530DD">
        <w:rPr>
          <w:rFonts w:ascii="Courier New" w:hAnsi="Courier New" w:cs="Courier New"/>
        </w:rPr>
        <w:t>y_test,pred,zero_division</w:t>
      </w:r>
      <w:proofErr w:type="spellEnd"/>
      <w:r w:rsidRPr="003530DD">
        <w:rPr>
          <w:rFonts w:ascii="Courier New" w:hAnsi="Courier New" w:cs="Courier New"/>
        </w:rPr>
        <w:t>=0),</w:t>
      </w:r>
    </w:p>
    <w:p w14:paraId="06DC5F8D"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"recall": </w:t>
      </w:r>
      <w:proofErr w:type="spellStart"/>
      <w:r w:rsidRPr="003530DD">
        <w:rPr>
          <w:rFonts w:ascii="Courier New" w:hAnsi="Courier New" w:cs="Courier New"/>
        </w:rPr>
        <w:t>recall_score</w:t>
      </w:r>
      <w:proofErr w:type="spellEnd"/>
      <w:r w:rsidRPr="003530DD">
        <w:rPr>
          <w:rFonts w:ascii="Courier New" w:hAnsi="Courier New" w:cs="Courier New"/>
        </w:rPr>
        <w:t>(</w:t>
      </w:r>
      <w:proofErr w:type="spellStart"/>
      <w:r w:rsidRPr="003530DD">
        <w:rPr>
          <w:rFonts w:ascii="Courier New" w:hAnsi="Courier New" w:cs="Courier New"/>
        </w:rPr>
        <w:t>y_test,pred,zero_division</w:t>
      </w:r>
      <w:proofErr w:type="spellEnd"/>
      <w:r w:rsidRPr="003530DD">
        <w:rPr>
          <w:rFonts w:ascii="Courier New" w:hAnsi="Courier New" w:cs="Courier New"/>
        </w:rPr>
        <w:t>=0),</w:t>
      </w:r>
    </w:p>
    <w:p w14:paraId="4F4A4650" w14:textId="77777777" w:rsidR="00A1179E" w:rsidRPr="003530DD" w:rsidRDefault="00A1179E" w:rsidP="003530DD">
      <w:pPr>
        <w:spacing w:after="0"/>
        <w:rPr>
          <w:rFonts w:ascii="Courier New" w:hAnsi="Courier New" w:cs="Courier New"/>
        </w:rPr>
      </w:pPr>
      <w:r w:rsidRPr="003530DD">
        <w:rPr>
          <w:rFonts w:ascii="Courier New" w:hAnsi="Courier New" w:cs="Courier New"/>
        </w:rPr>
        <w:t>        "f1": f1_score(</w:t>
      </w:r>
      <w:proofErr w:type="spellStart"/>
      <w:r w:rsidRPr="003530DD">
        <w:rPr>
          <w:rFonts w:ascii="Courier New" w:hAnsi="Courier New" w:cs="Courier New"/>
        </w:rPr>
        <w:t>y_test,pred,zero_division</w:t>
      </w:r>
      <w:proofErr w:type="spellEnd"/>
      <w:r w:rsidRPr="003530DD">
        <w:rPr>
          <w:rFonts w:ascii="Courier New" w:hAnsi="Courier New" w:cs="Courier New"/>
        </w:rPr>
        <w:t>=0),</w:t>
      </w:r>
    </w:p>
    <w:p w14:paraId="6F785DB3"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proofErr w:type="gramStart"/>
      <w:r w:rsidRPr="003530DD">
        <w:rPr>
          <w:rFonts w:ascii="Courier New" w:hAnsi="Courier New" w:cs="Courier New"/>
        </w:rPr>
        <w:t>roc</w:t>
      </w:r>
      <w:proofErr w:type="gramEnd"/>
      <w:r w:rsidRPr="003530DD">
        <w:rPr>
          <w:rFonts w:ascii="Courier New" w:hAnsi="Courier New" w:cs="Courier New"/>
        </w:rPr>
        <w:t>_auc</w:t>
      </w:r>
      <w:proofErr w:type="spellEnd"/>
      <w:r w:rsidRPr="003530DD">
        <w:rPr>
          <w:rFonts w:ascii="Courier New" w:hAnsi="Courier New" w:cs="Courier New"/>
        </w:rPr>
        <w:t xml:space="preserve">": </w:t>
      </w:r>
      <w:proofErr w:type="spellStart"/>
      <w:r w:rsidRPr="003530DD">
        <w:rPr>
          <w:rFonts w:ascii="Courier New" w:hAnsi="Courier New" w:cs="Courier New"/>
        </w:rPr>
        <w:t>roc_auc_score</w:t>
      </w:r>
      <w:proofErr w:type="spellEnd"/>
      <w:r w:rsidRPr="003530DD">
        <w:rPr>
          <w:rFonts w:ascii="Courier New" w:hAnsi="Courier New" w:cs="Courier New"/>
        </w:rPr>
        <w:t>(</w:t>
      </w:r>
      <w:proofErr w:type="spellStart"/>
      <w:r w:rsidRPr="003530DD">
        <w:rPr>
          <w:rFonts w:ascii="Courier New" w:hAnsi="Courier New" w:cs="Courier New"/>
        </w:rPr>
        <w:t>y_test,prob</w:t>
      </w:r>
      <w:proofErr w:type="spellEnd"/>
      <w:r w:rsidRPr="003530DD">
        <w:rPr>
          <w:rFonts w:ascii="Courier New" w:hAnsi="Courier New" w:cs="Courier New"/>
        </w:rPr>
        <w:t>)})</w:t>
      </w:r>
    </w:p>
    <w:p w14:paraId="77AF98C8"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results = </w:t>
      </w:r>
      <w:proofErr w:type="spellStart"/>
      <w:r w:rsidRPr="003530DD">
        <w:rPr>
          <w:rFonts w:ascii="Courier New" w:hAnsi="Courier New" w:cs="Courier New"/>
        </w:rPr>
        <w:t>pd.DataFrame</w:t>
      </w:r>
      <w:proofErr w:type="spellEnd"/>
      <w:r w:rsidRPr="003530DD">
        <w:rPr>
          <w:rFonts w:ascii="Courier New" w:hAnsi="Courier New" w:cs="Courier New"/>
        </w:rPr>
        <w:t>(rows).</w:t>
      </w:r>
      <w:proofErr w:type="spellStart"/>
      <w:r w:rsidRPr="003530DD">
        <w:rPr>
          <w:rFonts w:ascii="Courier New" w:hAnsi="Courier New" w:cs="Courier New"/>
        </w:rPr>
        <w:t>sort_values</w:t>
      </w:r>
      <w:proofErr w:type="spellEnd"/>
      <w:r w:rsidRPr="003530DD">
        <w:rPr>
          <w:rFonts w:ascii="Courier New" w:hAnsi="Courier New" w:cs="Courier New"/>
        </w:rPr>
        <w:t>("</w:t>
      </w:r>
      <w:proofErr w:type="spellStart"/>
      <w:r w:rsidRPr="003530DD">
        <w:rPr>
          <w:rFonts w:ascii="Courier New" w:hAnsi="Courier New" w:cs="Courier New"/>
        </w:rPr>
        <w:t>roc_auc</w:t>
      </w:r>
      <w:proofErr w:type="spellEnd"/>
      <w:r w:rsidRPr="003530DD">
        <w:rPr>
          <w:rFonts w:ascii="Courier New" w:hAnsi="Courier New" w:cs="Courier New"/>
        </w:rPr>
        <w:t>", ascending=False)</w:t>
      </w:r>
    </w:p>
    <w:p w14:paraId="26851B22"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results.round</w:t>
      </w:r>
      <w:proofErr w:type="spellEnd"/>
      <w:r w:rsidRPr="003530DD">
        <w:rPr>
          <w:rFonts w:ascii="Courier New" w:hAnsi="Courier New" w:cs="Courier New"/>
        </w:rPr>
        <w:t>(4))</w:t>
      </w:r>
    </w:p>
    <w:p w14:paraId="5B6E9F2C"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results.to_csv</w:t>
      </w:r>
      <w:proofErr w:type="spellEnd"/>
      <w:r w:rsidRPr="003530DD">
        <w:rPr>
          <w:rFonts w:ascii="Courier New" w:hAnsi="Courier New" w:cs="Courier New"/>
        </w:rPr>
        <w:t>(OUT/"supervised_model_comparison.csv", index=False)</w:t>
      </w:r>
    </w:p>
    <w:p w14:paraId="52F238B1" w14:textId="77777777" w:rsidR="00A1179E" w:rsidRPr="003530DD" w:rsidRDefault="00A1179E" w:rsidP="003530DD">
      <w:pPr>
        <w:spacing w:after="0"/>
        <w:rPr>
          <w:rFonts w:ascii="Courier New" w:hAnsi="Courier New" w:cs="Courier New"/>
        </w:rPr>
      </w:pPr>
    </w:p>
    <w:p w14:paraId="0EFD9AF7" w14:textId="77777777" w:rsidR="00A1179E" w:rsidRPr="003530DD" w:rsidRDefault="00A1179E" w:rsidP="003530DD">
      <w:pPr>
        <w:spacing w:after="0"/>
        <w:rPr>
          <w:rFonts w:ascii="Courier New" w:hAnsi="Courier New" w:cs="Courier New"/>
        </w:rPr>
      </w:pPr>
    </w:p>
    <w:p w14:paraId="457CACA3" w14:textId="2C1C041A"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r w:rsidR="003530DD">
        <w:rPr>
          <w:rFonts w:ascii="Courier New" w:hAnsi="Courier New" w:cs="Courier New"/>
        </w:rPr>
        <w:t xml:space="preserve">7. </w:t>
      </w:r>
      <w:r w:rsidRPr="003530DD">
        <w:rPr>
          <w:rFonts w:ascii="Courier New" w:hAnsi="Courier New" w:cs="Courier New"/>
        </w:rPr>
        <w:t>Cross-validation</w:t>
      </w:r>
    </w:p>
    <w:p w14:paraId="0EA40D10" w14:textId="77777777" w:rsidR="00A1179E" w:rsidRPr="003530DD" w:rsidRDefault="00A1179E" w:rsidP="003530DD">
      <w:pPr>
        <w:spacing w:after="0"/>
        <w:rPr>
          <w:rFonts w:ascii="Courier New" w:hAnsi="Courier New" w:cs="Courier New"/>
        </w:rPr>
      </w:pPr>
    </w:p>
    <w:p w14:paraId="1EB83888"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cv = </w:t>
      </w:r>
      <w:proofErr w:type="spellStart"/>
      <w:r w:rsidRPr="003530DD">
        <w:rPr>
          <w:rFonts w:ascii="Courier New" w:hAnsi="Courier New" w:cs="Courier New"/>
        </w:rPr>
        <w:t>StratifiedKFold</w:t>
      </w:r>
      <w:proofErr w:type="spellEnd"/>
      <w:r w:rsidRPr="003530DD">
        <w:rPr>
          <w:rFonts w:ascii="Courier New" w:hAnsi="Courier New" w:cs="Courier New"/>
        </w:rPr>
        <w:t>(</w:t>
      </w:r>
      <w:proofErr w:type="spellStart"/>
      <w:r w:rsidRPr="003530DD">
        <w:rPr>
          <w:rFonts w:ascii="Courier New" w:hAnsi="Courier New" w:cs="Courier New"/>
        </w:rPr>
        <w:t>n_splits</w:t>
      </w:r>
      <w:proofErr w:type="spellEnd"/>
      <w:r w:rsidRPr="003530DD">
        <w:rPr>
          <w:rFonts w:ascii="Courier New" w:hAnsi="Courier New" w:cs="Courier New"/>
        </w:rPr>
        <w:t xml:space="preserve">=5, shuffle=True, </w:t>
      </w:r>
      <w:proofErr w:type="spellStart"/>
      <w:r w:rsidRPr="003530DD">
        <w:rPr>
          <w:rFonts w:ascii="Courier New" w:hAnsi="Courier New" w:cs="Courier New"/>
        </w:rPr>
        <w:t>random_state</w:t>
      </w:r>
      <w:proofErr w:type="spellEnd"/>
      <w:r w:rsidRPr="003530DD">
        <w:rPr>
          <w:rFonts w:ascii="Courier New" w:hAnsi="Courier New" w:cs="Courier New"/>
        </w:rPr>
        <w:t>=RANDOM_STATE)</w:t>
      </w:r>
    </w:p>
    <w:p w14:paraId="1C5D69F6"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cv_rows</w:t>
      </w:r>
      <w:proofErr w:type="spellEnd"/>
      <w:r w:rsidRPr="003530DD">
        <w:rPr>
          <w:rFonts w:ascii="Courier New" w:hAnsi="Courier New" w:cs="Courier New"/>
        </w:rPr>
        <w:t xml:space="preserve"> = []</w:t>
      </w:r>
    </w:p>
    <w:p w14:paraId="46B6D0D1"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for name, estimator in </w:t>
      </w:r>
      <w:proofErr w:type="spellStart"/>
      <w:r w:rsidRPr="003530DD">
        <w:rPr>
          <w:rFonts w:ascii="Courier New" w:hAnsi="Courier New" w:cs="Courier New"/>
        </w:rPr>
        <w:t>models.items</w:t>
      </w:r>
      <w:proofErr w:type="spellEnd"/>
      <w:r w:rsidRPr="003530DD">
        <w:rPr>
          <w:rFonts w:ascii="Courier New" w:hAnsi="Courier New" w:cs="Courier New"/>
        </w:rPr>
        <w:t>():</w:t>
      </w:r>
    </w:p>
    <w:p w14:paraId="6E75C295" w14:textId="77777777" w:rsidR="00A1179E" w:rsidRPr="003530DD" w:rsidRDefault="00A1179E" w:rsidP="003530DD">
      <w:pPr>
        <w:spacing w:after="0"/>
        <w:rPr>
          <w:rFonts w:ascii="Courier New" w:hAnsi="Courier New" w:cs="Courier New"/>
        </w:rPr>
      </w:pPr>
      <w:r w:rsidRPr="003530DD">
        <w:rPr>
          <w:rFonts w:ascii="Courier New" w:hAnsi="Courier New" w:cs="Courier New"/>
        </w:rPr>
        <w:t>    pipe = Pipeline([("preprocessor", preprocessor), ("model", estimator)])</w:t>
      </w:r>
    </w:p>
    <w:p w14:paraId="36B6B41B"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scores = </w:t>
      </w:r>
      <w:proofErr w:type="spellStart"/>
      <w:r w:rsidRPr="003530DD">
        <w:rPr>
          <w:rFonts w:ascii="Courier New" w:hAnsi="Courier New" w:cs="Courier New"/>
        </w:rPr>
        <w:t>cross_validate</w:t>
      </w:r>
      <w:proofErr w:type="spellEnd"/>
      <w:r w:rsidRPr="003530DD">
        <w:rPr>
          <w:rFonts w:ascii="Courier New" w:hAnsi="Courier New" w:cs="Courier New"/>
        </w:rPr>
        <w:t xml:space="preserve">(pipe, </w:t>
      </w:r>
      <w:proofErr w:type="spellStart"/>
      <w:r w:rsidRPr="003530DD">
        <w:rPr>
          <w:rFonts w:ascii="Courier New" w:hAnsi="Courier New" w:cs="Courier New"/>
        </w:rPr>
        <w:t>X_train</w:t>
      </w:r>
      <w:proofErr w:type="spellEnd"/>
      <w:r w:rsidRPr="003530DD">
        <w:rPr>
          <w:rFonts w:ascii="Courier New" w:hAnsi="Courier New" w:cs="Courier New"/>
        </w:rPr>
        <w:t xml:space="preserve">, </w:t>
      </w:r>
      <w:proofErr w:type="spellStart"/>
      <w:r w:rsidRPr="003530DD">
        <w:rPr>
          <w:rFonts w:ascii="Courier New" w:hAnsi="Courier New" w:cs="Courier New"/>
        </w:rPr>
        <w:t>y_train</w:t>
      </w:r>
      <w:proofErr w:type="spellEnd"/>
      <w:r w:rsidRPr="003530DD">
        <w:rPr>
          <w:rFonts w:ascii="Courier New" w:hAnsi="Courier New" w:cs="Courier New"/>
        </w:rPr>
        <w:t>, cv=cv,</w:t>
      </w:r>
    </w:p>
    <w:p w14:paraId="1A2851E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scoring=["accuracy","precision","recall","f1","roc_auc"], </w:t>
      </w:r>
      <w:proofErr w:type="spellStart"/>
      <w:r w:rsidRPr="003530DD">
        <w:rPr>
          <w:rFonts w:ascii="Courier New" w:hAnsi="Courier New" w:cs="Courier New"/>
        </w:rPr>
        <w:t>n_jobs</w:t>
      </w:r>
      <w:proofErr w:type="spellEnd"/>
      <w:r w:rsidRPr="003530DD">
        <w:rPr>
          <w:rFonts w:ascii="Courier New" w:hAnsi="Courier New" w:cs="Courier New"/>
        </w:rPr>
        <w:t>=-1)</w:t>
      </w:r>
    </w:p>
    <w:p w14:paraId="17DA68C1" w14:textId="77777777" w:rsidR="00A1179E" w:rsidRPr="003530DD" w:rsidRDefault="00A1179E" w:rsidP="003530DD">
      <w:pPr>
        <w:spacing w:after="0"/>
        <w:rPr>
          <w:rFonts w:ascii="Courier New" w:hAnsi="Courier New" w:cs="Courier New"/>
        </w:rPr>
      </w:pPr>
      <w:r w:rsidRPr="003530DD">
        <w:rPr>
          <w:rFonts w:ascii="Courier New" w:hAnsi="Courier New" w:cs="Courier New"/>
        </w:rPr>
        <w:t>    row = {"model": name}</w:t>
      </w:r>
    </w:p>
    <w:p w14:paraId="30F16E2F" w14:textId="77777777" w:rsidR="00A1179E" w:rsidRPr="003530DD" w:rsidRDefault="00A1179E" w:rsidP="003530DD">
      <w:pPr>
        <w:spacing w:after="0"/>
        <w:rPr>
          <w:rFonts w:ascii="Courier New" w:hAnsi="Courier New" w:cs="Courier New"/>
        </w:rPr>
      </w:pPr>
      <w:r w:rsidRPr="003530DD">
        <w:rPr>
          <w:rFonts w:ascii="Courier New" w:hAnsi="Courier New" w:cs="Courier New"/>
        </w:rPr>
        <w:t>    for metric in ["accuracy","precision","recall","f1","roc_auc"]:</w:t>
      </w:r>
    </w:p>
    <w:p w14:paraId="391CD226" w14:textId="77777777" w:rsidR="00A1179E" w:rsidRPr="003530DD" w:rsidRDefault="00A1179E" w:rsidP="003530DD">
      <w:pPr>
        <w:spacing w:after="0"/>
        <w:rPr>
          <w:rFonts w:ascii="Courier New" w:hAnsi="Courier New" w:cs="Courier New"/>
        </w:rPr>
      </w:pPr>
      <w:r w:rsidRPr="003530DD">
        <w:rPr>
          <w:rFonts w:ascii="Courier New" w:hAnsi="Courier New" w:cs="Courier New"/>
        </w:rPr>
        <w:t>        row[</w:t>
      </w:r>
      <w:proofErr w:type="spellStart"/>
      <w:r w:rsidRPr="003530DD">
        <w:rPr>
          <w:rFonts w:ascii="Courier New" w:hAnsi="Courier New" w:cs="Courier New"/>
        </w:rPr>
        <w:t>metric+"_mean</w:t>
      </w:r>
      <w:proofErr w:type="spellEnd"/>
      <w:r w:rsidRPr="003530DD">
        <w:rPr>
          <w:rFonts w:ascii="Courier New" w:hAnsi="Courier New" w:cs="Courier New"/>
        </w:rPr>
        <w:t>"] = float(</w:t>
      </w:r>
      <w:proofErr w:type="spellStart"/>
      <w:r w:rsidRPr="003530DD">
        <w:rPr>
          <w:rFonts w:ascii="Courier New" w:hAnsi="Courier New" w:cs="Courier New"/>
        </w:rPr>
        <w:t>np.mean</w:t>
      </w:r>
      <w:proofErr w:type="spellEnd"/>
      <w:r w:rsidRPr="003530DD">
        <w:rPr>
          <w:rFonts w:ascii="Courier New" w:hAnsi="Courier New" w:cs="Courier New"/>
        </w:rPr>
        <w:t>(scores["</w:t>
      </w:r>
      <w:proofErr w:type="spellStart"/>
      <w:r w:rsidRPr="003530DD">
        <w:rPr>
          <w:rFonts w:ascii="Courier New" w:hAnsi="Courier New" w:cs="Courier New"/>
        </w:rPr>
        <w:t>test_"+metric</w:t>
      </w:r>
      <w:proofErr w:type="spellEnd"/>
      <w:r w:rsidRPr="003530DD">
        <w:rPr>
          <w:rFonts w:ascii="Courier New" w:hAnsi="Courier New" w:cs="Courier New"/>
        </w:rPr>
        <w:t>]))</w:t>
      </w:r>
    </w:p>
    <w:p w14:paraId="21B6C3D0" w14:textId="77777777" w:rsidR="00A1179E" w:rsidRPr="003530DD" w:rsidRDefault="00A1179E" w:rsidP="003530DD">
      <w:pPr>
        <w:spacing w:after="0"/>
        <w:rPr>
          <w:rFonts w:ascii="Courier New" w:hAnsi="Courier New" w:cs="Courier New"/>
        </w:rPr>
      </w:pPr>
      <w:r w:rsidRPr="003530DD">
        <w:rPr>
          <w:rFonts w:ascii="Courier New" w:hAnsi="Courier New" w:cs="Courier New"/>
        </w:rPr>
        <w:t>        row[</w:t>
      </w:r>
      <w:proofErr w:type="spellStart"/>
      <w:r w:rsidRPr="003530DD">
        <w:rPr>
          <w:rFonts w:ascii="Courier New" w:hAnsi="Courier New" w:cs="Courier New"/>
        </w:rPr>
        <w:t>metric+"_std</w:t>
      </w:r>
      <w:proofErr w:type="spellEnd"/>
      <w:r w:rsidRPr="003530DD">
        <w:rPr>
          <w:rFonts w:ascii="Courier New" w:hAnsi="Courier New" w:cs="Courier New"/>
        </w:rPr>
        <w:t>"] = float(</w:t>
      </w:r>
      <w:proofErr w:type="spellStart"/>
      <w:r w:rsidRPr="003530DD">
        <w:rPr>
          <w:rFonts w:ascii="Courier New" w:hAnsi="Courier New" w:cs="Courier New"/>
        </w:rPr>
        <w:t>np.std</w:t>
      </w:r>
      <w:proofErr w:type="spellEnd"/>
      <w:r w:rsidRPr="003530DD">
        <w:rPr>
          <w:rFonts w:ascii="Courier New" w:hAnsi="Courier New" w:cs="Courier New"/>
        </w:rPr>
        <w:t>(scores["</w:t>
      </w:r>
      <w:proofErr w:type="spellStart"/>
      <w:r w:rsidRPr="003530DD">
        <w:rPr>
          <w:rFonts w:ascii="Courier New" w:hAnsi="Courier New" w:cs="Courier New"/>
        </w:rPr>
        <w:t>test_"+metric</w:t>
      </w:r>
      <w:proofErr w:type="spellEnd"/>
      <w:r w:rsidRPr="003530DD">
        <w:rPr>
          <w:rFonts w:ascii="Courier New" w:hAnsi="Courier New" w:cs="Courier New"/>
        </w:rPr>
        <w:t xml:space="preserve">], </w:t>
      </w:r>
      <w:proofErr w:type="spellStart"/>
      <w:r w:rsidRPr="003530DD">
        <w:rPr>
          <w:rFonts w:ascii="Courier New" w:hAnsi="Courier New" w:cs="Courier New"/>
        </w:rPr>
        <w:t>ddof</w:t>
      </w:r>
      <w:proofErr w:type="spellEnd"/>
      <w:r w:rsidRPr="003530DD">
        <w:rPr>
          <w:rFonts w:ascii="Courier New" w:hAnsi="Courier New" w:cs="Courier New"/>
        </w:rPr>
        <w:t>=1))</w:t>
      </w:r>
    </w:p>
    <w:p w14:paraId="7B82CB6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cv_rows.append</w:t>
      </w:r>
      <w:proofErr w:type="spellEnd"/>
      <w:r w:rsidRPr="003530DD">
        <w:rPr>
          <w:rFonts w:ascii="Courier New" w:hAnsi="Courier New" w:cs="Courier New"/>
        </w:rPr>
        <w:t>(row)</w:t>
      </w:r>
    </w:p>
    <w:p w14:paraId="63C1AA72"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cv_results</w:t>
      </w:r>
      <w:proofErr w:type="spellEnd"/>
      <w:r w:rsidRPr="003530DD">
        <w:rPr>
          <w:rFonts w:ascii="Courier New" w:hAnsi="Courier New" w:cs="Courier New"/>
        </w:rPr>
        <w:t xml:space="preserve"> = </w:t>
      </w:r>
      <w:proofErr w:type="spellStart"/>
      <w:r w:rsidRPr="003530DD">
        <w:rPr>
          <w:rFonts w:ascii="Courier New" w:hAnsi="Courier New" w:cs="Courier New"/>
        </w:rPr>
        <w:t>pd.DataFrame</w:t>
      </w:r>
      <w:proofErr w:type="spellEnd"/>
      <w:r w:rsidRPr="003530DD">
        <w:rPr>
          <w:rFonts w:ascii="Courier New" w:hAnsi="Courier New" w:cs="Courier New"/>
        </w:rPr>
        <w:t>(</w:t>
      </w:r>
      <w:proofErr w:type="spellStart"/>
      <w:r w:rsidRPr="003530DD">
        <w:rPr>
          <w:rFonts w:ascii="Courier New" w:hAnsi="Courier New" w:cs="Courier New"/>
        </w:rPr>
        <w:t>cv_rows</w:t>
      </w:r>
      <w:proofErr w:type="spellEnd"/>
      <w:r w:rsidRPr="003530DD">
        <w:rPr>
          <w:rFonts w:ascii="Courier New" w:hAnsi="Courier New" w:cs="Courier New"/>
        </w:rPr>
        <w:t>)</w:t>
      </w:r>
    </w:p>
    <w:p w14:paraId="17B4BFA4"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cv_results.round</w:t>
      </w:r>
      <w:proofErr w:type="spellEnd"/>
      <w:r w:rsidRPr="003530DD">
        <w:rPr>
          <w:rFonts w:ascii="Courier New" w:hAnsi="Courier New" w:cs="Courier New"/>
        </w:rPr>
        <w:t>(4))</w:t>
      </w:r>
    </w:p>
    <w:p w14:paraId="0C28C37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cv_results.to_csv</w:t>
      </w:r>
      <w:proofErr w:type="spellEnd"/>
      <w:r w:rsidRPr="003530DD">
        <w:rPr>
          <w:rFonts w:ascii="Courier New" w:hAnsi="Courier New" w:cs="Courier New"/>
        </w:rPr>
        <w:t>(OUT/"cross_validation_results.csv", index=False)</w:t>
      </w:r>
    </w:p>
    <w:p w14:paraId="7D01AEEE" w14:textId="77777777" w:rsidR="00A1179E" w:rsidRPr="003530DD" w:rsidRDefault="00A1179E" w:rsidP="003530DD">
      <w:pPr>
        <w:spacing w:after="0"/>
        <w:rPr>
          <w:rFonts w:ascii="Courier New" w:hAnsi="Courier New" w:cs="Courier New"/>
        </w:rPr>
      </w:pPr>
    </w:p>
    <w:p w14:paraId="63A437EC" w14:textId="77777777" w:rsidR="00A1179E" w:rsidRPr="003530DD" w:rsidRDefault="00A1179E" w:rsidP="003530DD">
      <w:pPr>
        <w:spacing w:after="0"/>
        <w:rPr>
          <w:rFonts w:ascii="Courier New" w:hAnsi="Courier New" w:cs="Courier New"/>
        </w:rPr>
      </w:pPr>
    </w:p>
    <w:p w14:paraId="260D3B0F" w14:textId="429D67C6"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r w:rsidR="007C6042">
        <w:rPr>
          <w:rFonts w:ascii="Courier New" w:hAnsi="Courier New" w:cs="Courier New"/>
        </w:rPr>
        <w:t xml:space="preserve">8. </w:t>
      </w:r>
      <w:r w:rsidRPr="003530DD">
        <w:rPr>
          <w:rFonts w:ascii="Courier New" w:hAnsi="Courier New" w:cs="Courier New"/>
        </w:rPr>
        <w:t>Evaluation, confusion matrix, roc curves, and errors</w:t>
      </w:r>
    </w:p>
    <w:p w14:paraId="2E752014" w14:textId="77777777" w:rsidR="00A1179E" w:rsidRPr="003530DD" w:rsidRDefault="00A1179E" w:rsidP="003530DD">
      <w:pPr>
        <w:spacing w:after="0"/>
        <w:rPr>
          <w:rFonts w:ascii="Courier New" w:hAnsi="Courier New" w:cs="Courier New"/>
        </w:rPr>
      </w:pPr>
    </w:p>
    <w:p w14:paraId="24B8FF29"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best_name</w:t>
      </w:r>
      <w:proofErr w:type="spellEnd"/>
      <w:r w:rsidRPr="003530DD">
        <w:rPr>
          <w:rFonts w:ascii="Courier New" w:hAnsi="Courier New" w:cs="Courier New"/>
        </w:rPr>
        <w:t xml:space="preserve"> = </w:t>
      </w:r>
      <w:proofErr w:type="spellStart"/>
      <w:r w:rsidRPr="003530DD">
        <w:rPr>
          <w:rFonts w:ascii="Courier New" w:hAnsi="Courier New" w:cs="Courier New"/>
        </w:rPr>
        <w:t>results.iloc</w:t>
      </w:r>
      <w:proofErr w:type="spellEnd"/>
      <w:r w:rsidRPr="003530DD">
        <w:rPr>
          <w:rFonts w:ascii="Courier New" w:hAnsi="Courier New" w:cs="Courier New"/>
        </w:rPr>
        <w:t>[0]["model"]</w:t>
      </w:r>
    </w:p>
    <w:p w14:paraId="682198D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best_pipe</w:t>
      </w:r>
      <w:proofErr w:type="spellEnd"/>
      <w:r w:rsidRPr="003530DD">
        <w:rPr>
          <w:rFonts w:ascii="Courier New" w:hAnsi="Courier New" w:cs="Courier New"/>
        </w:rPr>
        <w:t xml:space="preserve"> = fitted[</w:t>
      </w:r>
      <w:proofErr w:type="spellStart"/>
      <w:r w:rsidRPr="003530DD">
        <w:rPr>
          <w:rFonts w:ascii="Courier New" w:hAnsi="Courier New" w:cs="Courier New"/>
        </w:rPr>
        <w:t>best_name</w:t>
      </w:r>
      <w:proofErr w:type="spellEnd"/>
      <w:r w:rsidRPr="003530DD">
        <w:rPr>
          <w:rFonts w:ascii="Courier New" w:hAnsi="Courier New" w:cs="Courier New"/>
        </w:rPr>
        <w:t>]</w:t>
      </w:r>
    </w:p>
    <w:p w14:paraId="6BF06A5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best_pred</w:t>
      </w:r>
      <w:proofErr w:type="spellEnd"/>
      <w:r w:rsidRPr="003530DD">
        <w:rPr>
          <w:rFonts w:ascii="Courier New" w:hAnsi="Courier New" w:cs="Courier New"/>
        </w:rPr>
        <w:t xml:space="preserve">, </w:t>
      </w:r>
      <w:proofErr w:type="spellStart"/>
      <w:r w:rsidRPr="003530DD">
        <w:rPr>
          <w:rFonts w:ascii="Courier New" w:hAnsi="Courier New" w:cs="Courier New"/>
        </w:rPr>
        <w:t>best_prob</w:t>
      </w:r>
      <w:proofErr w:type="spellEnd"/>
      <w:r w:rsidRPr="003530DD">
        <w:rPr>
          <w:rFonts w:ascii="Courier New" w:hAnsi="Courier New" w:cs="Courier New"/>
        </w:rPr>
        <w:t xml:space="preserve"> = predictions[</w:t>
      </w:r>
      <w:proofErr w:type="spellStart"/>
      <w:r w:rsidRPr="003530DD">
        <w:rPr>
          <w:rFonts w:ascii="Courier New" w:hAnsi="Courier New" w:cs="Courier New"/>
        </w:rPr>
        <w:t>best_name</w:t>
      </w:r>
      <w:proofErr w:type="spellEnd"/>
      <w:r w:rsidRPr="003530DD">
        <w:rPr>
          <w:rFonts w:ascii="Courier New" w:hAnsi="Courier New" w:cs="Courier New"/>
        </w:rPr>
        <w:t>]</w:t>
      </w:r>
    </w:p>
    <w:p w14:paraId="012D1C80"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print("Selected for error analysis:", </w:t>
      </w:r>
      <w:proofErr w:type="spellStart"/>
      <w:r w:rsidRPr="003530DD">
        <w:rPr>
          <w:rFonts w:ascii="Courier New" w:hAnsi="Courier New" w:cs="Courier New"/>
        </w:rPr>
        <w:t>best_name</w:t>
      </w:r>
      <w:proofErr w:type="spellEnd"/>
      <w:r w:rsidRPr="003530DD">
        <w:rPr>
          <w:rFonts w:ascii="Courier New" w:hAnsi="Courier New" w:cs="Courier New"/>
        </w:rPr>
        <w:t>)</w:t>
      </w:r>
    </w:p>
    <w:p w14:paraId="3AAAFC4B" w14:textId="77777777" w:rsidR="00A1179E" w:rsidRPr="003530DD" w:rsidRDefault="00A1179E" w:rsidP="003530DD">
      <w:pPr>
        <w:spacing w:after="0"/>
        <w:rPr>
          <w:rFonts w:ascii="Courier New" w:hAnsi="Courier New" w:cs="Courier New"/>
        </w:rPr>
      </w:pPr>
      <w:r w:rsidRPr="003530DD">
        <w:rPr>
          <w:rFonts w:ascii="Courier New" w:hAnsi="Courier New" w:cs="Courier New"/>
        </w:rPr>
        <w:t>print(</w:t>
      </w:r>
      <w:proofErr w:type="spellStart"/>
      <w:r w:rsidRPr="003530DD">
        <w:rPr>
          <w:rFonts w:ascii="Courier New" w:hAnsi="Courier New" w:cs="Courier New"/>
        </w:rPr>
        <w:t>classification_report</w:t>
      </w:r>
      <w:proofErr w:type="spellEnd"/>
      <w:r w:rsidRPr="003530DD">
        <w:rPr>
          <w:rFonts w:ascii="Courier New" w:hAnsi="Courier New" w:cs="Courier New"/>
        </w:rPr>
        <w:t>(</w:t>
      </w:r>
      <w:proofErr w:type="spellStart"/>
      <w:r w:rsidRPr="003530DD">
        <w:rPr>
          <w:rFonts w:ascii="Courier New" w:hAnsi="Courier New" w:cs="Courier New"/>
        </w:rPr>
        <w:t>y_test</w:t>
      </w:r>
      <w:proofErr w:type="spellEnd"/>
      <w:r w:rsidRPr="003530DD">
        <w:rPr>
          <w:rFonts w:ascii="Courier New" w:hAnsi="Courier New" w:cs="Courier New"/>
        </w:rPr>
        <w:t xml:space="preserve">, </w:t>
      </w:r>
      <w:proofErr w:type="spellStart"/>
      <w:r w:rsidRPr="003530DD">
        <w:rPr>
          <w:rFonts w:ascii="Courier New" w:hAnsi="Courier New" w:cs="Courier New"/>
        </w:rPr>
        <w:t>best_pred</w:t>
      </w:r>
      <w:proofErr w:type="spellEnd"/>
      <w:r w:rsidRPr="003530DD">
        <w:rPr>
          <w:rFonts w:ascii="Courier New" w:hAnsi="Courier New" w:cs="Courier New"/>
        </w:rPr>
        <w:t>,</w:t>
      </w:r>
    </w:p>
    <w:p w14:paraId="4C9DA00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target_names</w:t>
      </w:r>
      <w:proofErr w:type="spellEnd"/>
      <w:r w:rsidRPr="003530DD">
        <w:rPr>
          <w:rFonts w:ascii="Courier New" w:hAnsi="Courier New" w:cs="Courier New"/>
        </w:rPr>
        <w:t>=["</w:t>
      </w:r>
      <w:proofErr w:type="spellStart"/>
      <w:r w:rsidRPr="003530DD">
        <w:rPr>
          <w:rFonts w:ascii="Courier New" w:hAnsi="Courier New" w:cs="Courier New"/>
        </w:rPr>
        <w:t>Retained","Churned</w:t>
      </w:r>
      <w:proofErr w:type="spellEnd"/>
      <w:r w:rsidRPr="003530DD">
        <w:rPr>
          <w:rFonts w:ascii="Courier New" w:hAnsi="Courier New" w:cs="Courier New"/>
        </w:rPr>
        <w:t xml:space="preserve">"], </w:t>
      </w:r>
      <w:proofErr w:type="spellStart"/>
      <w:r w:rsidRPr="003530DD">
        <w:rPr>
          <w:rFonts w:ascii="Courier New" w:hAnsi="Courier New" w:cs="Courier New"/>
        </w:rPr>
        <w:t>zero_division</w:t>
      </w:r>
      <w:proofErr w:type="spellEnd"/>
      <w:r w:rsidRPr="003530DD">
        <w:rPr>
          <w:rFonts w:ascii="Courier New" w:hAnsi="Courier New" w:cs="Courier New"/>
        </w:rPr>
        <w:t>=0))</w:t>
      </w:r>
    </w:p>
    <w:p w14:paraId="5610856E" w14:textId="77777777" w:rsidR="00A1179E" w:rsidRPr="003530DD" w:rsidRDefault="00A1179E" w:rsidP="003530DD">
      <w:pPr>
        <w:spacing w:after="0"/>
        <w:rPr>
          <w:rFonts w:ascii="Courier New" w:hAnsi="Courier New" w:cs="Courier New"/>
        </w:rPr>
      </w:pPr>
    </w:p>
    <w:p w14:paraId="5EC6DD66"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ConfusionMatrixDisplay.from_predictions</w:t>
      </w:r>
      <w:proofErr w:type="spellEnd"/>
      <w:r w:rsidRPr="003530DD">
        <w:rPr>
          <w:rFonts w:ascii="Courier New" w:hAnsi="Courier New" w:cs="Courier New"/>
        </w:rPr>
        <w:t>(</w:t>
      </w:r>
      <w:proofErr w:type="spellStart"/>
      <w:r w:rsidRPr="003530DD">
        <w:rPr>
          <w:rFonts w:ascii="Courier New" w:hAnsi="Courier New" w:cs="Courier New"/>
        </w:rPr>
        <w:t>y_test</w:t>
      </w:r>
      <w:proofErr w:type="spellEnd"/>
      <w:r w:rsidRPr="003530DD">
        <w:rPr>
          <w:rFonts w:ascii="Courier New" w:hAnsi="Courier New" w:cs="Courier New"/>
        </w:rPr>
        <w:t xml:space="preserve">, </w:t>
      </w:r>
      <w:proofErr w:type="spellStart"/>
      <w:r w:rsidRPr="003530DD">
        <w:rPr>
          <w:rFonts w:ascii="Courier New" w:hAnsi="Courier New" w:cs="Courier New"/>
        </w:rPr>
        <w:t>best_pred</w:t>
      </w:r>
      <w:proofErr w:type="spellEnd"/>
      <w:r w:rsidRPr="003530DD">
        <w:rPr>
          <w:rFonts w:ascii="Courier New" w:hAnsi="Courier New" w:cs="Courier New"/>
        </w:rPr>
        <w:t>,</w:t>
      </w:r>
    </w:p>
    <w:p w14:paraId="0E28872C"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display_labels</w:t>
      </w:r>
      <w:proofErr w:type="spellEnd"/>
      <w:r w:rsidRPr="003530DD">
        <w:rPr>
          <w:rFonts w:ascii="Courier New" w:hAnsi="Courier New" w:cs="Courier New"/>
        </w:rPr>
        <w:t>=["</w:t>
      </w:r>
      <w:proofErr w:type="spellStart"/>
      <w:r w:rsidRPr="003530DD">
        <w:rPr>
          <w:rFonts w:ascii="Courier New" w:hAnsi="Courier New" w:cs="Courier New"/>
        </w:rPr>
        <w:t>Retained","Churned</w:t>
      </w:r>
      <w:proofErr w:type="spellEnd"/>
      <w:r w:rsidRPr="003530DD">
        <w:rPr>
          <w:rFonts w:ascii="Courier New" w:hAnsi="Courier New" w:cs="Courier New"/>
        </w:rPr>
        <w:t xml:space="preserve">"], </w:t>
      </w:r>
      <w:proofErr w:type="spellStart"/>
      <w:r w:rsidRPr="003530DD">
        <w:rPr>
          <w:rFonts w:ascii="Courier New" w:hAnsi="Courier New" w:cs="Courier New"/>
        </w:rPr>
        <w:t>cmap</w:t>
      </w:r>
      <w:proofErr w:type="spellEnd"/>
      <w:r w:rsidRPr="003530DD">
        <w:rPr>
          <w:rFonts w:ascii="Courier New" w:hAnsi="Courier New" w:cs="Courier New"/>
        </w:rPr>
        <w:t>="Blues")</w:t>
      </w:r>
    </w:p>
    <w:p w14:paraId="43D652C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("Confusion Matrix: "+</w:t>
      </w:r>
      <w:proofErr w:type="spellStart"/>
      <w:r w:rsidRPr="003530DD">
        <w:rPr>
          <w:rFonts w:ascii="Courier New" w:hAnsi="Courier New" w:cs="Courier New"/>
        </w:rPr>
        <w:t>best_name</w:t>
      </w:r>
      <w:proofErr w:type="spellEnd"/>
      <w:r w:rsidRPr="003530DD">
        <w:rPr>
          <w:rFonts w:ascii="Courier New" w:hAnsi="Courier New" w:cs="Courier New"/>
        </w:rPr>
        <w:t xml:space="preserve">);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1032E4E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(FIG/"08_confusion_matrix.png",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0B8348E2" w14:textId="77777777" w:rsidR="00A1179E" w:rsidRPr="003530DD" w:rsidRDefault="00A1179E" w:rsidP="003530DD">
      <w:pPr>
        <w:spacing w:after="0"/>
        <w:rPr>
          <w:rFonts w:ascii="Courier New" w:hAnsi="Courier New" w:cs="Courier New"/>
        </w:rPr>
      </w:pPr>
    </w:p>
    <w:p w14:paraId="081C1C39"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fig, ax = </w:t>
      </w:r>
      <w:proofErr w:type="spellStart"/>
      <w:r w:rsidRPr="003530DD">
        <w:rPr>
          <w:rFonts w:ascii="Courier New" w:hAnsi="Courier New" w:cs="Courier New"/>
        </w:rPr>
        <w:t>plt.subplots</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=(7,5))</w:t>
      </w:r>
    </w:p>
    <w:p w14:paraId="39737D3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for name, (pred, prob) in </w:t>
      </w:r>
      <w:proofErr w:type="spellStart"/>
      <w:r w:rsidRPr="003530DD">
        <w:rPr>
          <w:rFonts w:ascii="Courier New" w:hAnsi="Courier New" w:cs="Courier New"/>
        </w:rPr>
        <w:t>predictions.items</w:t>
      </w:r>
      <w:proofErr w:type="spellEnd"/>
      <w:r w:rsidRPr="003530DD">
        <w:rPr>
          <w:rFonts w:ascii="Courier New" w:hAnsi="Courier New" w:cs="Courier New"/>
        </w:rPr>
        <w:t>():</w:t>
      </w:r>
    </w:p>
    <w:p w14:paraId="1E977DE6"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RocCurveDisplay.from_predictions</w:t>
      </w:r>
      <w:proofErr w:type="spellEnd"/>
      <w:r w:rsidRPr="003530DD">
        <w:rPr>
          <w:rFonts w:ascii="Courier New" w:hAnsi="Courier New" w:cs="Courier New"/>
        </w:rPr>
        <w:t>(</w:t>
      </w:r>
      <w:proofErr w:type="spellStart"/>
      <w:r w:rsidRPr="003530DD">
        <w:rPr>
          <w:rFonts w:ascii="Courier New" w:hAnsi="Courier New" w:cs="Courier New"/>
        </w:rPr>
        <w:t>y_test</w:t>
      </w:r>
      <w:proofErr w:type="spellEnd"/>
      <w:r w:rsidRPr="003530DD">
        <w:rPr>
          <w:rFonts w:ascii="Courier New" w:hAnsi="Courier New" w:cs="Courier New"/>
        </w:rPr>
        <w:t>, prob, name=name, ax=ax)</w:t>
      </w:r>
    </w:p>
    <w:p w14:paraId="34C5AF0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ax.plot</w:t>
      </w:r>
      <w:proofErr w:type="spellEnd"/>
      <w:r w:rsidRPr="003530DD">
        <w:rPr>
          <w:rFonts w:ascii="Courier New" w:hAnsi="Courier New" w:cs="Courier New"/>
        </w:rPr>
        <w:t>([0,1],[0,1], "--")</w:t>
      </w:r>
    </w:p>
    <w:p w14:paraId="1ED79A06"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("ROC Curves");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503C97C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(FIG/"09_roc_curves.png",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1A5A2C9B" w14:textId="77777777" w:rsidR="00A1179E" w:rsidRPr="003530DD" w:rsidRDefault="00A1179E" w:rsidP="003530DD">
      <w:pPr>
        <w:spacing w:after="0"/>
        <w:rPr>
          <w:rFonts w:ascii="Courier New" w:hAnsi="Courier New" w:cs="Courier New"/>
        </w:rPr>
      </w:pPr>
    </w:p>
    <w:p w14:paraId="5DB2C3C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errors = </w:t>
      </w:r>
      <w:proofErr w:type="spellStart"/>
      <w:r w:rsidRPr="003530DD">
        <w:rPr>
          <w:rFonts w:ascii="Courier New" w:hAnsi="Courier New" w:cs="Courier New"/>
        </w:rPr>
        <w:t>X_test.copy</w:t>
      </w:r>
      <w:proofErr w:type="spellEnd"/>
      <w:r w:rsidRPr="003530DD">
        <w:rPr>
          <w:rFonts w:ascii="Courier New" w:hAnsi="Courier New" w:cs="Courier New"/>
        </w:rPr>
        <w:t>()</w:t>
      </w:r>
    </w:p>
    <w:p w14:paraId="2E0DA47A" w14:textId="77777777" w:rsidR="00A1179E" w:rsidRPr="003530DD" w:rsidRDefault="00A1179E" w:rsidP="003530DD">
      <w:pPr>
        <w:spacing w:after="0"/>
        <w:rPr>
          <w:rFonts w:ascii="Courier New" w:hAnsi="Courier New" w:cs="Courier New"/>
        </w:rPr>
      </w:pPr>
      <w:r w:rsidRPr="003530DD">
        <w:rPr>
          <w:rFonts w:ascii="Courier New" w:hAnsi="Courier New" w:cs="Courier New"/>
        </w:rPr>
        <w:t>errors["</w:t>
      </w:r>
      <w:proofErr w:type="spellStart"/>
      <w:r w:rsidRPr="003530DD">
        <w:rPr>
          <w:rFonts w:ascii="Courier New" w:hAnsi="Courier New" w:cs="Courier New"/>
        </w:rPr>
        <w:t>actual_churn</w:t>
      </w:r>
      <w:proofErr w:type="spellEnd"/>
      <w:r w:rsidRPr="003530DD">
        <w:rPr>
          <w:rFonts w:ascii="Courier New" w:hAnsi="Courier New" w:cs="Courier New"/>
        </w:rPr>
        <w:t xml:space="preserve">"] = </w:t>
      </w:r>
      <w:proofErr w:type="spellStart"/>
      <w:r w:rsidRPr="003530DD">
        <w:rPr>
          <w:rFonts w:ascii="Courier New" w:hAnsi="Courier New" w:cs="Courier New"/>
        </w:rPr>
        <w:t>y_test</w:t>
      </w:r>
      <w:proofErr w:type="spellEnd"/>
    </w:p>
    <w:p w14:paraId="5C6BA779" w14:textId="77777777" w:rsidR="00A1179E" w:rsidRPr="003530DD" w:rsidRDefault="00A1179E" w:rsidP="003530DD">
      <w:pPr>
        <w:spacing w:after="0"/>
        <w:rPr>
          <w:rFonts w:ascii="Courier New" w:hAnsi="Courier New" w:cs="Courier New"/>
        </w:rPr>
      </w:pPr>
      <w:r w:rsidRPr="003530DD">
        <w:rPr>
          <w:rFonts w:ascii="Courier New" w:hAnsi="Courier New" w:cs="Courier New"/>
        </w:rPr>
        <w:t>errors["</w:t>
      </w:r>
      <w:proofErr w:type="spellStart"/>
      <w:r w:rsidRPr="003530DD">
        <w:rPr>
          <w:rFonts w:ascii="Courier New" w:hAnsi="Courier New" w:cs="Courier New"/>
        </w:rPr>
        <w:t>predicted_churn</w:t>
      </w:r>
      <w:proofErr w:type="spellEnd"/>
      <w:r w:rsidRPr="003530DD">
        <w:rPr>
          <w:rFonts w:ascii="Courier New" w:hAnsi="Courier New" w:cs="Courier New"/>
        </w:rPr>
        <w:t xml:space="preserve">"] = </w:t>
      </w:r>
      <w:proofErr w:type="spellStart"/>
      <w:r w:rsidRPr="003530DD">
        <w:rPr>
          <w:rFonts w:ascii="Courier New" w:hAnsi="Courier New" w:cs="Courier New"/>
        </w:rPr>
        <w:t>best_pred</w:t>
      </w:r>
      <w:proofErr w:type="spellEnd"/>
    </w:p>
    <w:p w14:paraId="2904ADEA" w14:textId="77777777" w:rsidR="00A1179E" w:rsidRPr="003530DD" w:rsidRDefault="00A1179E" w:rsidP="003530DD">
      <w:pPr>
        <w:spacing w:after="0"/>
        <w:rPr>
          <w:rFonts w:ascii="Courier New" w:hAnsi="Courier New" w:cs="Courier New"/>
        </w:rPr>
      </w:pPr>
      <w:r w:rsidRPr="003530DD">
        <w:rPr>
          <w:rFonts w:ascii="Courier New" w:hAnsi="Courier New" w:cs="Courier New"/>
        </w:rPr>
        <w:t>errors["</w:t>
      </w:r>
      <w:proofErr w:type="spellStart"/>
      <w:r w:rsidRPr="003530DD">
        <w:rPr>
          <w:rFonts w:ascii="Courier New" w:hAnsi="Courier New" w:cs="Courier New"/>
        </w:rPr>
        <w:t>predicted_probability</w:t>
      </w:r>
      <w:proofErr w:type="spellEnd"/>
      <w:r w:rsidRPr="003530DD">
        <w:rPr>
          <w:rFonts w:ascii="Courier New" w:hAnsi="Courier New" w:cs="Courier New"/>
        </w:rPr>
        <w:t xml:space="preserve">"] = </w:t>
      </w:r>
      <w:proofErr w:type="spellStart"/>
      <w:r w:rsidRPr="003530DD">
        <w:rPr>
          <w:rFonts w:ascii="Courier New" w:hAnsi="Courier New" w:cs="Courier New"/>
        </w:rPr>
        <w:t>best_prob</w:t>
      </w:r>
      <w:proofErr w:type="spellEnd"/>
    </w:p>
    <w:p w14:paraId="3390C57F" w14:textId="77777777" w:rsidR="00A1179E" w:rsidRPr="003530DD" w:rsidRDefault="00A1179E" w:rsidP="003530DD">
      <w:pPr>
        <w:spacing w:after="0"/>
        <w:rPr>
          <w:rFonts w:ascii="Courier New" w:hAnsi="Courier New" w:cs="Courier New"/>
        </w:rPr>
      </w:pPr>
      <w:r w:rsidRPr="003530DD">
        <w:rPr>
          <w:rFonts w:ascii="Courier New" w:hAnsi="Courier New" w:cs="Courier New"/>
        </w:rPr>
        <w:t>errors["</w:t>
      </w:r>
      <w:proofErr w:type="spellStart"/>
      <w:r w:rsidRPr="003530DD">
        <w:rPr>
          <w:rFonts w:ascii="Courier New" w:hAnsi="Courier New" w:cs="Courier New"/>
        </w:rPr>
        <w:t>error_type</w:t>
      </w:r>
      <w:proofErr w:type="spellEnd"/>
      <w:r w:rsidRPr="003530DD">
        <w:rPr>
          <w:rFonts w:ascii="Courier New" w:hAnsi="Courier New" w:cs="Courier New"/>
        </w:rPr>
        <w:t xml:space="preserve">"] = </w:t>
      </w:r>
      <w:proofErr w:type="spellStart"/>
      <w:r w:rsidRPr="003530DD">
        <w:rPr>
          <w:rFonts w:ascii="Courier New" w:hAnsi="Courier New" w:cs="Courier New"/>
        </w:rPr>
        <w:t>np.select</w:t>
      </w:r>
      <w:proofErr w:type="spellEnd"/>
      <w:r w:rsidRPr="003530DD">
        <w:rPr>
          <w:rFonts w:ascii="Courier New" w:hAnsi="Courier New" w:cs="Courier New"/>
        </w:rPr>
        <w:t>([</w:t>
      </w:r>
    </w:p>
    <w:p w14:paraId="53F56AA8"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errors.actual_churn</w:t>
      </w:r>
      <w:proofErr w:type="spellEnd"/>
      <w:r w:rsidRPr="003530DD">
        <w:rPr>
          <w:rFonts w:ascii="Courier New" w:hAnsi="Courier New" w:cs="Courier New"/>
        </w:rPr>
        <w:t>==1)&amp;(</w:t>
      </w:r>
      <w:proofErr w:type="spellStart"/>
      <w:r w:rsidRPr="003530DD">
        <w:rPr>
          <w:rFonts w:ascii="Courier New" w:hAnsi="Courier New" w:cs="Courier New"/>
        </w:rPr>
        <w:t>errors.predicted_churn</w:t>
      </w:r>
      <w:proofErr w:type="spellEnd"/>
      <w:r w:rsidRPr="003530DD">
        <w:rPr>
          <w:rFonts w:ascii="Courier New" w:hAnsi="Courier New" w:cs="Courier New"/>
        </w:rPr>
        <w:t>==0),</w:t>
      </w:r>
    </w:p>
    <w:p w14:paraId="0909A0DA"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errors.actual_churn</w:t>
      </w:r>
      <w:proofErr w:type="spellEnd"/>
      <w:r w:rsidRPr="003530DD">
        <w:rPr>
          <w:rFonts w:ascii="Courier New" w:hAnsi="Courier New" w:cs="Courier New"/>
        </w:rPr>
        <w:t>==0)&amp;(</w:t>
      </w:r>
      <w:proofErr w:type="spellStart"/>
      <w:r w:rsidRPr="003530DD">
        <w:rPr>
          <w:rFonts w:ascii="Courier New" w:hAnsi="Courier New" w:cs="Courier New"/>
        </w:rPr>
        <w:t>errors.predicted_churn</w:t>
      </w:r>
      <w:proofErr w:type="spellEnd"/>
      <w:r w:rsidRPr="003530DD">
        <w:rPr>
          <w:rFonts w:ascii="Courier New" w:hAnsi="Courier New" w:cs="Courier New"/>
        </w:rPr>
        <w:t>==1)],</w:t>
      </w:r>
    </w:p>
    <w:p w14:paraId="516C7B4C"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["False </w:t>
      </w:r>
      <w:proofErr w:type="spellStart"/>
      <w:r w:rsidRPr="003530DD">
        <w:rPr>
          <w:rFonts w:ascii="Courier New" w:hAnsi="Courier New" w:cs="Courier New"/>
        </w:rPr>
        <w:t>Negative","False</w:t>
      </w:r>
      <w:proofErr w:type="spellEnd"/>
      <w:r w:rsidRPr="003530DD">
        <w:rPr>
          <w:rFonts w:ascii="Courier New" w:hAnsi="Courier New" w:cs="Courier New"/>
        </w:rPr>
        <w:t xml:space="preserve"> Positive"], default="Correct")</w:t>
      </w:r>
    </w:p>
    <w:p w14:paraId="49C303F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errors.to_csv</w:t>
      </w:r>
      <w:proofErr w:type="spellEnd"/>
      <w:r w:rsidRPr="003530DD">
        <w:rPr>
          <w:rFonts w:ascii="Courier New" w:hAnsi="Courier New" w:cs="Courier New"/>
        </w:rPr>
        <w:t>(OUT/"test_error_analysis.csv", index=False)</w:t>
      </w:r>
    </w:p>
    <w:p w14:paraId="597C60D7"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display(errors[</w:t>
      </w:r>
      <w:proofErr w:type="spellStart"/>
      <w:r w:rsidRPr="003530DD">
        <w:rPr>
          <w:rFonts w:ascii="Courier New" w:hAnsi="Courier New" w:cs="Courier New"/>
        </w:rPr>
        <w:t>errors.error_type</w:t>
      </w:r>
      <w:proofErr w:type="spellEnd"/>
      <w:r w:rsidRPr="003530DD">
        <w:rPr>
          <w:rFonts w:ascii="Courier New" w:hAnsi="Courier New" w:cs="Courier New"/>
        </w:rPr>
        <w:t>!="Correct"].head(10))</w:t>
      </w:r>
    </w:p>
    <w:p w14:paraId="1B97157F" w14:textId="77777777" w:rsidR="00A1179E" w:rsidRPr="003530DD" w:rsidRDefault="00A1179E" w:rsidP="003530DD">
      <w:pPr>
        <w:spacing w:after="0"/>
        <w:rPr>
          <w:rFonts w:ascii="Courier New" w:hAnsi="Courier New" w:cs="Courier New"/>
        </w:rPr>
      </w:pPr>
    </w:p>
    <w:p w14:paraId="1990CB5E" w14:textId="77777777" w:rsidR="00A1179E" w:rsidRPr="003530DD" w:rsidRDefault="00A1179E" w:rsidP="003530DD">
      <w:pPr>
        <w:spacing w:after="0"/>
        <w:rPr>
          <w:rFonts w:ascii="Courier New" w:hAnsi="Courier New" w:cs="Courier New"/>
        </w:rPr>
      </w:pPr>
    </w:p>
    <w:p w14:paraId="5D4DBE56" w14:textId="21FEE9A4" w:rsidR="00A1179E" w:rsidRPr="003530DD" w:rsidRDefault="00A1179E" w:rsidP="003530DD">
      <w:pPr>
        <w:spacing w:after="0"/>
        <w:rPr>
          <w:rFonts w:ascii="Courier New" w:hAnsi="Courier New" w:cs="Courier New"/>
        </w:rPr>
      </w:pPr>
      <w:r w:rsidRPr="003530DD">
        <w:rPr>
          <w:rFonts w:ascii="Courier New" w:hAnsi="Courier New" w:cs="Courier New"/>
        </w:rPr>
        <w:lastRenderedPageBreak/>
        <w:t xml:space="preserve"># </w:t>
      </w:r>
      <w:r w:rsidR="007C6042">
        <w:rPr>
          <w:rFonts w:ascii="Courier New" w:hAnsi="Courier New" w:cs="Courier New"/>
        </w:rPr>
        <w:t>9</w:t>
      </w:r>
      <w:r w:rsidR="003530DD">
        <w:rPr>
          <w:rFonts w:ascii="Courier New" w:hAnsi="Courier New" w:cs="Courier New"/>
        </w:rPr>
        <w:t xml:space="preserve">. </w:t>
      </w:r>
      <w:r w:rsidRPr="003530DD">
        <w:rPr>
          <w:rFonts w:ascii="Courier New" w:hAnsi="Courier New" w:cs="Courier New"/>
        </w:rPr>
        <w:t>Feature important</w:t>
      </w:r>
    </w:p>
    <w:p w14:paraId="62B163F1" w14:textId="77777777" w:rsidR="00A1179E" w:rsidRPr="003530DD" w:rsidRDefault="00A1179E" w:rsidP="003530DD">
      <w:pPr>
        <w:spacing w:after="0"/>
        <w:rPr>
          <w:rFonts w:ascii="Courier New" w:hAnsi="Courier New" w:cs="Courier New"/>
        </w:rPr>
      </w:pPr>
    </w:p>
    <w:p w14:paraId="410046E9"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n = min(1000, </w:t>
      </w:r>
      <w:proofErr w:type="spellStart"/>
      <w:r w:rsidRPr="003530DD">
        <w:rPr>
          <w:rFonts w:ascii="Courier New" w:hAnsi="Courier New" w:cs="Courier New"/>
        </w:rPr>
        <w:t>len</w:t>
      </w:r>
      <w:proofErr w:type="spellEnd"/>
      <w:r w:rsidRPr="003530DD">
        <w:rPr>
          <w:rFonts w:ascii="Courier New" w:hAnsi="Courier New" w:cs="Courier New"/>
        </w:rPr>
        <w:t>(</w:t>
      </w:r>
      <w:proofErr w:type="spellStart"/>
      <w:r w:rsidRPr="003530DD">
        <w:rPr>
          <w:rFonts w:ascii="Courier New" w:hAnsi="Courier New" w:cs="Courier New"/>
        </w:rPr>
        <w:t>X_test</w:t>
      </w:r>
      <w:proofErr w:type="spellEnd"/>
      <w:r w:rsidRPr="003530DD">
        <w:rPr>
          <w:rFonts w:ascii="Courier New" w:hAnsi="Courier New" w:cs="Courier New"/>
        </w:rPr>
        <w:t>))</w:t>
      </w:r>
    </w:p>
    <w:p w14:paraId="42AD297E"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X_imp</w:t>
      </w:r>
      <w:proofErr w:type="spellEnd"/>
      <w:r w:rsidRPr="003530DD">
        <w:rPr>
          <w:rFonts w:ascii="Courier New" w:hAnsi="Courier New" w:cs="Courier New"/>
        </w:rPr>
        <w:t xml:space="preserve"> = </w:t>
      </w:r>
      <w:proofErr w:type="spellStart"/>
      <w:r w:rsidRPr="003530DD">
        <w:rPr>
          <w:rFonts w:ascii="Courier New" w:hAnsi="Courier New" w:cs="Courier New"/>
        </w:rPr>
        <w:t>X_test.sample</w:t>
      </w:r>
      <w:proofErr w:type="spellEnd"/>
      <w:r w:rsidRPr="003530DD">
        <w:rPr>
          <w:rFonts w:ascii="Courier New" w:hAnsi="Courier New" w:cs="Courier New"/>
        </w:rPr>
        <w:t xml:space="preserve">(n=n, </w:t>
      </w:r>
      <w:proofErr w:type="spellStart"/>
      <w:r w:rsidRPr="003530DD">
        <w:rPr>
          <w:rFonts w:ascii="Courier New" w:hAnsi="Courier New" w:cs="Courier New"/>
        </w:rPr>
        <w:t>random_state</w:t>
      </w:r>
      <w:proofErr w:type="spellEnd"/>
      <w:r w:rsidRPr="003530DD">
        <w:rPr>
          <w:rFonts w:ascii="Courier New" w:hAnsi="Courier New" w:cs="Courier New"/>
        </w:rPr>
        <w:t>=RANDOM_STATE)</w:t>
      </w:r>
    </w:p>
    <w:p w14:paraId="081DA03E"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y_imp</w:t>
      </w:r>
      <w:proofErr w:type="spellEnd"/>
      <w:r w:rsidRPr="003530DD">
        <w:rPr>
          <w:rFonts w:ascii="Courier New" w:hAnsi="Courier New" w:cs="Courier New"/>
        </w:rPr>
        <w:t xml:space="preserve"> = </w:t>
      </w:r>
      <w:proofErr w:type="spellStart"/>
      <w:r w:rsidRPr="003530DD">
        <w:rPr>
          <w:rFonts w:ascii="Courier New" w:hAnsi="Courier New" w:cs="Courier New"/>
        </w:rPr>
        <w:t>y_test.loc</w:t>
      </w:r>
      <w:proofErr w:type="spellEnd"/>
      <w:r w:rsidRPr="003530DD">
        <w:rPr>
          <w:rFonts w:ascii="Courier New" w:hAnsi="Courier New" w:cs="Courier New"/>
        </w:rPr>
        <w:t>[</w:t>
      </w:r>
      <w:proofErr w:type="spellStart"/>
      <w:r w:rsidRPr="003530DD">
        <w:rPr>
          <w:rFonts w:ascii="Courier New" w:hAnsi="Courier New" w:cs="Courier New"/>
        </w:rPr>
        <w:t>X_imp.index</w:t>
      </w:r>
      <w:proofErr w:type="spellEnd"/>
      <w:r w:rsidRPr="003530DD">
        <w:rPr>
          <w:rFonts w:ascii="Courier New" w:hAnsi="Courier New" w:cs="Courier New"/>
        </w:rPr>
        <w:t>]</w:t>
      </w:r>
    </w:p>
    <w:p w14:paraId="7399195A"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perm = </w:t>
      </w:r>
      <w:proofErr w:type="spellStart"/>
      <w:r w:rsidRPr="003530DD">
        <w:rPr>
          <w:rFonts w:ascii="Courier New" w:hAnsi="Courier New" w:cs="Courier New"/>
        </w:rPr>
        <w:t>permutation_importance</w:t>
      </w:r>
      <w:proofErr w:type="spellEnd"/>
      <w:r w:rsidRPr="003530DD">
        <w:rPr>
          <w:rFonts w:ascii="Courier New" w:hAnsi="Courier New" w:cs="Courier New"/>
        </w:rPr>
        <w:t>(</w:t>
      </w:r>
      <w:proofErr w:type="spellStart"/>
      <w:r w:rsidRPr="003530DD">
        <w:rPr>
          <w:rFonts w:ascii="Courier New" w:hAnsi="Courier New" w:cs="Courier New"/>
        </w:rPr>
        <w:t>best_pipe</w:t>
      </w:r>
      <w:proofErr w:type="spellEnd"/>
      <w:r w:rsidRPr="003530DD">
        <w:rPr>
          <w:rFonts w:ascii="Courier New" w:hAnsi="Courier New" w:cs="Courier New"/>
        </w:rPr>
        <w:t xml:space="preserve">, </w:t>
      </w:r>
      <w:proofErr w:type="spellStart"/>
      <w:r w:rsidRPr="003530DD">
        <w:rPr>
          <w:rFonts w:ascii="Courier New" w:hAnsi="Courier New" w:cs="Courier New"/>
        </w:rPr>
        <w:t>X_imp</w:t>
      </w:r>
      <w:proofErr w:type="spellEnd"/>
      <w:r w:rsidRPr="003530DD">
        <w:rPr>
          <w:rFonts w:ascii="Courier New" w:hAnsi="Courier New" w:cs="Courier New"/>
        </w:rPr>
        <w:t xml:space="preserve">, </w:t>
      </w:r>
      <w:proofErr w:type="spellStart"/>
      <w:r w:rsidRPr="003530DD">
        <w:rPr>
          <w:rFonts w:ascii="Courier New" w:hAnsi="Courier New" w:cs="Courier New"/>
        </w:rPr>
        <w:t>y_imp</w:t>
      </w:r>
      <w:proofErr w:type="spellEnd"/>
      <w:r w:rsidRPr="003530DD">
        <w:rPr>
          <w:rFonts w:ascii="Courier New" w:hAnsi="Courier New" w:cs="Courier New"/>
        </w:rPr>
        <w:t>, scoring="</w:t>
      </w:r>
      <w:proofErr w:type="spellStart"/>
      <w:r w:rsidRPr="003530DD">
        <w:rPr>
          <w:rFonts w:ascii="Courier New" w:hAnsi="Courier New" w:cs="Courier New"/>
        </w:rPr>
        <w:t>roc_auc</w:t>
      </w:r>
      <w:proofErr w:type="spellEnd"/>
      <w:r w:rsidRPr="003530DD">
        <w:rPr>
          <w:rFonts w:ascii="Courier New" w:hAnsi="Courier New" w:cs="Courier New"/>
        </w:rPr>
        <w:t>",</w:t>
      </w:r>
    </w:p>
    <w:p w14:paraId="536E7FB0"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n_repeats</w:t>
      </w:r>
      <w:proofErr w:type="spellEnd"/>
      <w:r w:rsidRPr="003530DD">
        <w:rPr>
          <w:rFonts w:ascii="Courier New" w:hAnsi="Courier New" w:cs="Courier New"/>
        </w:rPr>
        <w:t xml:space="preserve">=5, </w:t>
      </w:r>
      <w:proofErr w:type="spellStart"/>
      <w:r w:rsidRPr="003530DD">
        <w:rPr>
          <w:rFonts w:ascii="Courier New" w:hAnsi="Courier New" w:cs="Courier New"/>
        </w:rPr>
        <w:t>random_state</w:t>
      </w:r>
      <w:proofErr w:type="spellEnd"/>
      <w:r w:rsidRPr="003530DD">
        <w:rPr>
          <w:rFonts w:ascii="Courier New" w:hAnsi="Courier New" w:cs="Courier New"/>
        </w:rPr>
        <w:t xml:space="preserve">=RANDOM_STATE, </w:t>
      </w:r>
      <w:proofErr w:type="spellStart"/>
      <w:r w:rsidRPr="003530DD">
        <w:rPr>
          <w:rFonts w:ascii="Courier New" w:hAnsi="Courier New" w:cs="Courier New"/>
        </w:rPr>
        <w:t>n_jobs</w:t>
      </w:r>
      <w:proofErr w:type="spellEnd"/>
      <w:r w:rsidRPr="003530DD">
        <w:rPr>
          <w:rFonts w:ascii="Courier New" w:hAnsi="Courier New" w:cs="Courier New"/>
        </w:rPr>
        <w:t>=-1)</w:t>
      </w:r>
    </w:p>
    <w:p w14:paraId="512575A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importance = </w:t>
      </w:r>
      <w:proofErr w:type="spellStart"/>
      <w:r w:rsidRPr="003530DD">
        <w:rPr>
          <w:rFonts w:ascii="Courier New" w:hAnsi="Courier New" w:cs="Courier New"/>
        </w:rPr>
        <w:t>pd.DataFrame</w:t>
      </w:r>
      <w:proofErr w:type="spellEnd"/>
      <w:r w:rsidRPr="003530DD">
        <w:rPr>
          <w:rFonts w:ascii="Courier New" w:hAnsi="Courier New" w:cs="Courier New"/>
        </w:rPr>
        <w:t xml:space="preserve">({"feature": </w:t>
      </w:r>
      <w:proofErr w:type="spellStart"/>
      <w:r w:rsidRPr="003530DD">
        <w:rPr>
          <w:rFonts w:ascii="Courier New" w:hAnsi="Courier New" w:cs="Courier New"/>
        </w:rPr>
        <w:t>X.columns</w:t>
      </w:r>
      <w:proofErr w:type="spellEnd"/>
      <w:r w:rsidRPr="003530DD">
        <w:rPr>
          <w:rFonts w:ascii="Courier New" w:hAnsi="Courier New" w:cs="Courier New"/>
        </w:rPr>
        <w:t>,</w:t>
      </w:r>
    </w:p>
    <w:p w14:paraId="251F6508"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proofErr w:type="gramStart"/>
      <w:r w:rsidRPr="003530DD">
        <w:rPr>
          <w:rFonts w:ascii="Courier New" w:hAnsi="Courier New" w:cs="Courier New"/>
        </w:rPr>
        <w:t>importance</w:t>
      </w:r>
      <w:proofErr w:type="gramEnd"/>
      <w:r w:rsidRPr="003530DD">
        <w:rPr>
          <w:rFonts w:ascii="Courier New" w:hAnsi="Courier New" w:cs="Courier New"/>
        </w:rPr>
        <w:t>_mean</w:t>
      </w:r>
      <w:proofErr w:type="spellEnd"/>
      <w:r w:rsidRPr="003530DD">
        <w:rPr>
          <w:rFonts w:ascii="Courier New" w:hAnsi="Courier New" w:cs="Courier New"/>
        </w:rPr>
        <w:t xml:space="preserve">": </w:t>
      </w:r>
      <w:proofErr w:type="spellStart"/>
      <w:r w:rsidRPr="003530DD">
        <w:rPr>
          <w:rFonts w:ascii="Courier New" w:hAnsi="Courier New" w:cs="Courier New"/>
        </w:rPr>
        <w:t>perm.importances_mean</w:t>
      </w:r>
      <w:proofErr w:type="spellEnd"/>
      <w:r w:rsidRPr="003530DD">
        <w:rPr>
          <w:rFonts w:ascii="Courier New" w:hAnsi="Courier New" w:cs="Courier New"/>
        </w:rPr>
        <w:t>,</w:t>
      </w:r>
    </w:p>
    <w:p w14:paraId="4073A3D2"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proofErr w:type="gramStart"/>
      <w:r w:rsidRPr="003530DD">
        <w:rPr>
          <w:rFonts w:ascii="Courier New" w:hAnsi="Courier New" w:cs="Courier New"/>
        </w:rPr>
        <w:t>importance</w:t>
      </w:r>
      <w:proofErr w:type="gramEnd"/>
      <w:r w:rsidRPr="003530DD">
        <w:rPr>
          <w:rFonts w:ascii="Courier New" w:hAnsi="Courier New" w:cs="Courier New"/>
        </w:rPr>
        <w:t>_std</w:t>
      </w:r>
      <w:proofErr w:type="spellEnd"/>
      <w:r w:rsidRPr="003530DD">
        <w:rPr>
          <w:rFonts w:ascii="Courier New" w:hAnsi="Courier New" w:cs="Courier New"/>
        </w:rPr>
        <w:t xml:space="preserve">": </w:t>
      </w:r>
      <w:proofErr w:type="spellStart"/>
      <w:r w:rsidRPr="003530DD">
        <w:rPr>
          <w:rFonts w:ascii="Courier New" w:hAnsi="Courier New" w:cs="Courier New"/>
        </w:rPr>
        <w:t>perm.importances_std</w:t>
      </w:r>
      <w:proofErr w:type="spellEnd"/>
      <w:r w:rsidRPr="003530DD">
        <w:rPr>
          <w:rFonts w:ascii="Courier New" w:hAnsi="Courier New" w:cs="Courier New"/>
        </w:rPr>
        <w:t>}).</w:t>
      </w:r>
      <w:proofErr w:type="spellStart"/>
      <w:r w:rsidRPr="003530DD">
        <w:rPr>
          <w:rFonts w:ascii="Courier New" w:hAnsi="Courier New" w:cs="Courier New"/>
        </w:rPr>
        <w:t>sort_values</w:t>
      </w:r>
      <w:proofErr w:type="spellEnd"/>
      <w:r w:rsidRPr="003530DD">
        <w:rPr>
          <w:rFonts w:ascii="Courier New" w:hAnsi="Courier New" w:cs="Courier New"/>
        </w:rPr>
        <w:t>("</w:t>
      </w:r>
      <w:proofErr w:type="spellStart"/>
      <w:r w:rsidRPr="003530DD">
        <w:rPr>
          <w:rFonts w:ascii="Courier New" w:hAnsi="Courier New" w:cs="Courier New"/>
        </w:rPr>
        <w:t>importance_mean</w:t>
      </w:r>
      <w:proofErr w:type="spellEnd"/>
      <w:r w:rsidRPr="003530DD">
        <w:rPr>
          <w:rFonts w:ascii="Courier New" w:hAnsi="Courier New" w:cs="Courier New"/>
        </w:rPr>
        <w:t>", ascending=False)</w:t>
      </w:r>
    </w:p>
    <w:p w14:paraId="2F6086CF"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importance.head</w:t>
      </w:r>
      <w:proofErr w:type="spellEnd"/>
      <w:r w:rsidRPr="003530DD">
        <w:rPr>
          <w:rFonts w:ascii="Courier New" w:hAnsi="Courier New" w:cs="Courier New"/>
        </w:rPr>
        <w:t>(15).round(4))</w:t>
      </w:r>
    </w:p>
    <w:p w14:paraId="25206CAC"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importance.to_csv</w:t>
      </w:r>
      <w:proofErr w:type="spellEnd"/>
      <w:r w:rsidRPr="003530DD">
        <w:rPr>
          <w:rFonts w:ascii="Courier New" w:hAnsi="Courier New" w:cs="Courier New"/>
        </w:rPr>
        <w:t>(OUT/"permutation_feature_importance.csv", index=False)</w:t>
      </w:r>
    </w:p>
    <w:p w14:paraId="67F5C22C"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top = </w:t>
      </w:r>
      <w:proofErr w:type="spellStart"/>
      <w:r w:rsidRPr="003530DD">
        <w:rPr>
          <w:rFonts w:ascii="Courier New" w:hAnsi="Courier New" w:cs="Courier New"/>
        </w:rPr>
        <w:t>importance.head</w:t>
      </w:r>
      <w:proofErr w:type="spellEnd"/>
      <w:r w:rsidRPr="003530DD">
        <w:rPr>
          <w:rFonts w:ascii="Courier New" w:hAnsi="Courier New" w:cs="Courier New"/>
        </w:rPr>
        <w:t>(15).</w:t>
      </w:r>
      <w:proofErr w:type="spellStart"/>
      <w:r w:rsidRPr="003530DD">
        <w:rPr>
          <w:rFonts w:ascii="Courier New" w:hAnsi="Courier New" w:cs="Courier New"/>
        </w:rPr>
        <w:t>sort_values</w:t>
      </w:r>
      <w:proofErr w:type="spellEnd"/>
      <w:r w:rsidRPr="003530DD">
        <w:rPr>
          <w:rFonts w:ascii="Courier New" w:hAnsi="Courier New" w:cs="Courier New"/>
        </w:rPr>
        <w:t>("</w:t>
      </w:r>
      <w:proofErr w:type="spellStart"/>
      <w:r w:rsidRPr="003530DD">
        <w:rPr>
          <w:rFonts w:ascii="Courier New" w:hAnsi="Courier New" w:cs="Courier New"/>
        </w:rPr>
        <w:t>importance_mean</w:t>
      </w:r>
      <w:proofErr w:type="spellEnd"/>
      <w:r w:rsidRPr="003530DD">
        <w:rPr>
          <w:rFonts w:ascii="Courier New" w:hAnsi="Courier New" w:cs="Courier New"/>
        </w:rPr>
        <w:t>")</w:t>
      </w:r>
    </w:p>
    <w:p w14:paraId="1E53465B" w14:textId="77777777" w:rsidR="00A1179E" w:rsidRPr="003530DD" w:rsidRDefault="00A1179E" w:rsidP="003530DD">
      <w:pPr>
        <w:spacing w:after="0"/>
        <w:rPr>
          <w:rFonts w:ascii="Courier New" w:hAnsi="Courier New" w:cs="Courier New"/>
        </w:rPr>
      </w:pPr>
    </w:p>
    <w:p w14:paraId="1AD72118"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=(8,6))</w:t>
      </w:r>
    </w:p>
    <w:p w14:paraId="4A1D4F6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plt.barh</w:t>
      </w:r>
      <w:proofErr w:type="spellEnd"/>
      <w:r w:rsidRPr="003530DD">
        <w:rPr>
          <w:rFonts w:ascii="Courier New" w:hAnsi="Courier New" w:cs="Courier New"/>
        </w:rPr>
        <w:t>(</w:t>
      </w:r>
      <w:proofErr w:type="spellStart"/>
      <w:r w:rsidRPr="003530DD">
        <w:rPr>
          <w:rFonts w:ascii="Courier New" w:hAnsi="Courier New" w:cs="Courier New"/>
        </w:rPr>
        <w:t>top.feature</w:t>
      </w:r>
      <w:proofErr w:type="spellEnd"/>
      <w:r w:rsidRPr="003530DD">
        <w:rPr>
          <w:rFonts w:ascii="Courier New" w:hAnsi="Courier New" w:cs="Courier New"/>
        </w:rPr>
        <w:t xml:space="preserve">, </w:t>
      </w:r>
      <w:proofErr w:type="spellStart"/>
      <w:r w:rsidRPr="003530DD">
        <w:rPr>
          <w:rFonts w:ascii="Courier New" w:hAnsi="Courier New" w:cs="Courier New"/>
        </w:rPr>
        <w:t>top.importance_mean</w:t>
      </w:r>
      <w:proofErr w:type="spellEnd"/>
      <w:r w:rsidRPr="003530DD">
        <w:rPr>
          <w:rFonts w:ascii="Courier New" w:hAnsi="Courier New" w:cs="Courier New"/>
        </w:rPr>
        <w:t xml:space="preserve">, </w:t>
      </w:r>
      <w:proofErr w:type="spellStart"/>
      <w:r w:rsidRPr="003530DD">
        <w:rPr>
          <w:rFonts w:ascii="Courier New" w:hAnsi="Courier New" w:cs="Courier New"/>
        </w:rPr>
        <w:t>xerr</w:t>
      </w:r>
      <w:proofErr w:type="spellEnd"/>
      <w:r w:rsidRPr="003530DD">
        <w:rPr>
          <w:rFonts w:ascii="Courier New" w:hAnsi="Courier New" w:cs="Courier New"/>
        </w:rPr>
        <w:t>=</w:t>
      </w:r>
      <w:proofErr w:type="spellStart"/>
      <w:r w:rsidRPr="003530DD">
        <w:rPr>
          <w:rFonts w:ascii="Courier New" w:hAnsi="Courier New" w:cs="Courier New"/>
        </w:rPr>
        <w:t>top.importance_std</w:t>
      </w:r>
      <w:proofErr w:type="spellEnd"/>
      <w:r w:rsidRPr="003530DD">
        <w:rPr>
          <w:rFonts w:ascii="Courier New" w:hAnsi="Courier New" w:cs="Courier New"/>
        </w:rPr>
        <w:t>)</w:t>
      </w:r>
    </w:p>
    <w:p w14:paraId="617C6A1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("Permutation Importance");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7CFF440E"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(FIG/"10_feature_importance.png",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18F9E2BD" w14:textId="77777777" w:rsidR="00A1179E" w:rsidRPr="003530DD" w:rsidRDefault="00A1179E" w:rsidP="003530DD">
      <w:pPr>
        <w:spacing w:after="0"/>
        <w:rPr>
          <w:rFonts w:ascii="Courier New" w:hAnsi="Courier New" w:cs="Courier New"/>
        </w:rPr>
      </w:pPr>
    </w:p>
    <w:p w14:paraId="65C0F426" w14:textId="77777777" w:rsidR="00A1179E" w:rsidRPr="003530DD" w:rsidRDefault="00A1179E" w:rsidP="003530DD">
      <w:pPr>
        <w:spacing w:after="0"/>
        <w:rPr>
          <w:rFonts w:ascii="Courier New" w:hAnsi="Courier New" w:cs="Courier New"/>
        </w:rPr>
      </w:pPr>
    </w:p>
    <w:p w14:paraId="795A189B" w14:textId="5CAA0245"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r w:rsidR="007C6042">
        <w:rPr>
          <w:rFonts w:ascii="Courier New" w:hAnsi="Courier New" w:cs="Courier New"/>
        </w:rPr>
        <w:t xml:space="preserve">10. </w:t>
      </w:r>
      <w:r w:rsidRPr="003530DD">
        <w:rPr>
          <w:rFonts w:ascii="Courier New" w:hAnsi="Courier New" w:cs="Courier New"/>
        </w:rPr>
        <w:t>Deep learning: MLP</w:t>
      </w:r>
    </w:p>
    <w:p w14:paraId="63E244A2" w14:textId="77777777" w:rsidR="00A1179E" w:rsidRPr="003530DD" w:rsidRDefault="00A1179E" w:rsidP="003530DD">
      <w:pPr>
        <w:spacing w:after="0"/>
        <w:rPr>
          <w:rFonts w:ascii="Courier New" w:hAnsi="Courier New" w:cs="Courier New"/>
        </w:rPr>
      </w:pPr>
    </w:p>
    <w:p w14:paraId="0990A909"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import </w:t>
      </w:r>
      <w:proofErr w:type="spellStart"/>
      <w:r w:rsidRPr="003530DD">
        <w:rPr>
          <w:rFonts w:ascii="Courier New" w:hAnsi="Courier New" w:cs="Courier New"/>
        </w:rPr>
        <w:t>tensorflow</w:t>
      </w:r>
      <w:proofErr w:type="spellEnd"/>
      <w:r w:rsidRPr="003530DD">
        <w:rPr>
          <w:rFonts w:ascii="Courier New" w:hAnsi="Courier New" w:cs="Courier New"/>
        </w:rPr>
        <w:t xml:space="preserve"> as </w:t>
      </w:r>
      <w:proofErr w:type="spellStart"/>
      <w:r w:rsidRPr="003530DD">
        <w:rPr>
          <w:rFonts w:ascii="Courier New" w:hAnsi="Courier New" w:cs="Courier New"/>
        </w:rPr>
        <w:t>tf</w:t>
      </w:r>
      <w:proofErr w:type="spellEnd"/>
    </w:p>
    <w:p w14:paraId="0DB1620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tensorflow</w:t>
      </w:r>
      <w:proofErr w:type="spellEnd"/>
      <w:r w:rsidRPr="003530DD">
        <w:rPr>
          <w:rFonts w:ascii="Courier New" w:hAnsi="Courier New" w:cs="Courier New"/>
        </w:rPr>
        <w:t xml:space="preserve"> import </w:t>
      </w:r>
      <w:proofErr w:type="spellStart"/>
      <w:r w:rsidRPr="003530DD">
        <w:rPr>
          <w:rFonts w:ascii="Courier New" w:hAnsi="Courier New" w:cs="Courier New"/>
        </w:rPr>
        <w:t>keras</w:t>
      </w:r>
      <w:proofErr w:type="spellEnd"/>
    </w:p>
    <w:p w14:paraId="6909D93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from </w:t>
      </w:r>
      <w:proofErr w:type="spellStart"/>
      <w:r w:rsidRPr="003530DD">
        <w:rPr>
          <w:rFonts w:ascii="Courier New" w:hAnsi="Courier New" w:cs="Courier New"/>
        </w:rPr>
        <w:t>tensorflow.keras</w:t>
      </w:r>
      <w:proofErr w:type="spellEnd"/>
      <w:r w:rsidRPr="003530DD">
        <w:rPr>
          <w:rFonts w:ascii="Courier New" w:hAnsi="Courier New" w:cs="Courier New"/>
        </w:rPr>
        <w:t xml:space="preserve"> import layers</w:t>
      </w:r>
    </w:p>
    <w:p w14:paraId="39DF01CD"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tf.keras.utils.set_random_seed</w:t>
      </w:r>
      <w:proofErr w:type="spellEnd"/>
      <w:r w:rsidRPr="003530DD">
        <w:rPr>
          <w:rFonts w:ascii="Courier New" w:hAnsi="Courier New" w:cs="Courier New"/>
        </w:rPr>
        <w:t>(RANDOM_STATE)</w:t>
      </w:r>
    </w:p>
    <w:p w14:paraId="3B54E1C0" w14:textId="77777777" w:rsidR="00A1179E" w:rsidRPr="003530DD" w:rsidRDefault="00A1179E" w:rsidP="003530DD">
      <w:pPr>
        <w:spacing w:after="0"/>
        <w:rPr>
          <w:rFonts w:ascii="Courier New" w:hAnsi="Courier New" w:cs="Courier New"/>
        </w:rPr>
      </w:pPr>
    </w:p>
    <w:p w14:paraId="42655924" w14:textId="77777777" w:rsidR="00A1179E" w:rsidRPr="003530DD" w:rsidRDefault="00A1179E" w:rsidP="003530DD">
      <w:pPr>
        <w:spacing w:after="0"/>
        <w:rPr>
          <w:rFonts w:ascii="Courier New" w:hAnsi="Courier New" w:cs="Courier New"/>
        </w:rPr>
      </w:pPr>
      <w:r w:rsidRPr="003530DD">
        <w:rPr>
          <w:rFonts w:ascii="Courier New" w:hAnsi="Courier New" w:cs="Courier New"/>
        </w:rPr>
        <w:t># Dense one-hot matrix is convenient for a modest-sized tabular dataset.</w:t>
      </w:r>
    </w:p>
    <w:p w14:paraId="4519A47A"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nn_preprocessor</w:t>
      </w:r>
      <w:proofErr w:type="spellEnd"/>
      <w:r w:rsidRPr="003530DD">
        <w:rPr>
          <w:rFonts w:ascii="Courier New" w:hAnsi="Courier New" w:cs="Courier New"/>
        </w:rPr>
        <w:t xml:space="preserve"> = </w:t>
      </w:r>
      <w:proofErr w:type="spellStart"/>
      <w:r w:rsidRPr="003530DD">
        <w:rPr>
          <w:rFonts w:ascii="Courier New" w:hAnsi="Courier New" w:cs="Courier New"/>
        </w:rPr>
        <w:t>ColumnTransformer</w:t>
      </w:r>
      <w:proofErr w:type="spellEnd"/>
      <w:r w:rsidRPr="003530DD">
        <w:rPr>
          <w:rFonts w:ascii="Courier New" w:hAnsi="Courier New" w:cs="Courier New"/>
        </w:rPr>
        <w:t>([</w:t>
      </w:r>
    </w:p>
    <w:p w14:paraId="03C7B37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("num", Pipeline([("imputer", </w:t>
      </w:r>
      <w:proofErr w:type="spellStart"/>
      <w:r w:rsidRPr="003530DD">
        <w:rPr>
          <w:rFonts w:ascii="Courier New" w:hAnsi="Courier New" w:cs="Courier New"/>
        </w:rPr>
        <w:t>SimpleImputer</w:t>
      </w:r>
      <w:proofErr w:type="spellEnd"/>
      <w:r w:rsidRPr="003530DD">
        <w:rPr>
          <w:rFonts w:ascii="Courier New" w:hAnsi="Courier New" w:cs="Courier New"/>
        </w:rPr>
        <w:t>(strategy="median")),</w:t>
      </w:r>
    </w:p>
    <w:p w14:paraId="1F3C9939"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("scaler", </w:t>
      </w:r>
      <w:proofErr w:type="spellStart"/>
      <w:r w:rsidRPr="003530DD">
        <w:rPr>
          <w:rFonts w:ascii="Courier New" w:hAnsi="Courier New" w:cs="Courier New"/>
        </w:rPr>
        <w:t>StandardScaler</w:t>
      </w:r>
      <w:proofErr w:type="spellEnd"/>
      <w:r w:rsidRPr="003530DD">
        <w:rPr>
          <w:rFonts w:ascii="Courier New" w:hAnsi="Courier New" w:cs="Courier New"/>
        </w:rPr>
        <w:t xml:space="preserve">())]), </w:t>
      </w:r>
      <w:proofErr w:type="spellStart"/>
      <w:r w:rsidRPr="003530DD">
        <w:rPr>
          <w:rFonts w:ascii="Courier New" w:hAnsi="Courier New" w:cs="Courier New"/>
        </w:rPr>
        <w:t>num_cols</w:t>
      </w:r>
      <w:proofErr w:type="spellEnd"/>
      <w:r w:rsidRPr="003530DD">
        <w:rPr>
          <w:rFonts w:ascii="Courier New" w:hAnsi="Courier New" w:cs="Courier New"/>
        </w:rPr>
        <w:t>),</w:t>
      </w:r>
    </w:p>
    <w:p w14:paraId="72CEF400"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("cat", Pipeline([("imputer", </w:t>
      </w:r>
      <w:proofErr w:type="spellStart"/>
      <w:r w:rsidRPr="003530DD">
        <w:rPr>
          <w:rFonts w:ascii="Courier New" w:hAnsi="Courier New" w:cs="Courier New"/>
        </w:rPr>
        <w:t>SimpleImputer</w:t>
      </w:r>
      <w:proofErr w:type="spellEnd"/>
      <w:r w:rsidRPr="003530DD">
        <w:rPr>
          <w:rFonts w:ascii="Courier New" w:hAnsi="Courier New" w:cs="Courier New"/>
        </w:rPr>
        <w:t>(strategy="</w:t>
      </w:r>
      <w:proofErr w:type="spellStart"/>
      <w:r w:rsidRPr="003530DD">
        <w:rPr>
          <w:rFonts w:ascii="Courier New" w:hAnsi="Courier New" w:cs="Courier New"/>
        </w:rPr>
        <w:t>most_frequent</w:t>
      </w:r>
      <w:proofErr w:type="spellEnd"/>
      <w:r w:rsidRPr="003530DD">
        <w:rPr>
          <w:rFonts w:ascii="Courier New" w:hAnsi="Courier New" w:cs="Courier New"/>
        </w:rPr>
        <w:t>")),</w:t>
      </w:r>
    </w:p>
    <w:p w14:paraId="08738B1B"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spellStart"/>
      <w:r w:rsidRPr="003530DD">
        <w:rPr>
          <w:rFonts w:ascii="Courier New" w:hAnsi="Courier New" w:cs="Courier New"/>
        </w:rPr>
        <w:t>onehot</w:t>
      </w:r>
      <w:proofErr w:type="spellEnd"/>
      <w:r w:rsidRPr="003530DD">
        <w:rPr>
          <w:rFonts w:ascii="Courier New" w:hAnsi="Courier New" w:cs="Courier New"/>
        </w:rPr>
        <w:t xml:space="preserve">", </w:t>
      </w:r>
      <w:proofErr w:type="spellStart"/>
      <w:r w:rsidRPr="003530DD">
        <w:rPr>
          <w:rFonts w:ascii="Courier New" w:hAnsi="Courier New" w:cs="Courier New"/>
        </w:rPr>
        <w:t>OneHotEncoder</w:t>
      </w:r>
      <w:proofErr w:type="spellEnd"/>
      <w:r w:rsidRPr="003530DD">
        <w:rPr>
          <w:rFonts w:ascii="Courier New" w:hAnsi="Courier New" w:cs="Courier New"/>
        </w:rPr>
        <w:t>(</w:t>
      </w:r>
      <w:proofErr w:type="spellStart"/>
      <w:r w:rsidRPr="003530DD">
        <w:rPr>
          <w:rFonts w:ascii="Courier New" w:hAnsi="Courier New" w:cs="Courier New"/>
        </w:rPr>
        <w:t>handle_unknown</w:t>
      </w:r>
      <w:proofErr w:type="spellEnd"/>
      <w:r w:rsidRPr="003530DD">
        <w:rPr>
          <w:rFonts w:ascii="Courier New" w:hAnsi="Courier New" w:cs="Courier New"/>
        </w:rPr>
        <w:t xml:space="preserve">="ignore", </w:t>
      </w:r>
      <w:proofErr w:type="spellStart"/>
      <w:r w:rsidRPr="003530DD">
        <w:rPr>
          <w:rFonts w:ascii="Courier New" w:hAnsi="Courier New" w:cs="Courier New"/>
        </w:rPr>
        <w:t>sparse_output</w:t>
      </w:r>
      <w:proofErr w:type="spellEnd"/>
      <w:r w:rsidRPr="003530DD">
        <w:rPr>
          <w:rFonts w:ascii="Courier New" w:hAnsi="Courier New" w:cs="Courier New"/>
        </w:rPr>
        <w:t xml:space="preserve">=False))]), </w:t>
      </w:r>
      <w:proofErr w:type="spellStart"/>
      <w:r w:rsidRPr="003530DD">
        <w:rPr>
          <w:rFonts w:ascii="Courier New" w:hAnsi="Courier New" w:cs="Courier New"/>
        </w:rPr>
        <w:t>cat_cols</w:t>
      </w:r>
      <w:proofErr w:type="spellEnd"/>
      <w:r w:rsidRPr="003530DD">
        <w:rPr>
          <w:rFonts w:ascii="Courier New" w:hAnsi="Courier New" w:cs="Courier New"/>
        </w:rPr>
        <w:t>)</w:t>
      </w:r>
    </w:p>
    <w:p w14:paraId="53AC3BE3"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11824C5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Xtr</w:t>
      </w:r>
      <w:proofErr w:type="spellEnd"/>
      <w:r w:rsidRPr="003530DD">
        <w:rPr>
          <w:rFonts w:ascii="Courier New" w:hAnsi="Courier New" w:cs="Courier New"/>
        </w:rPr>
        <w:t xml:space="preserve"> = </w:t>
      </w:r>
      <w:proofErr w:type="spellStart"/>
      <w:r w:rsidRPr="003530DD">
        <w:rPr>
          <w:rFonts w:ascii="Courier New" w:hAnsi="Courier New" w:cs="Courier New"/>
        </w:rPr>
        <w:t>nn_preprocessor.fit_transform</w:t>
      </w:r>
      <w:proofErr w:type="spellEnd"/>
      <w:r w:rsidRPr="003530DD">
        <w:rPr>
          <w:rFonts w:ascii="Courier New" w:hAnsi="Courier New" w:cs="Courier New"/>
        </w:rPr>
        <w:t>(</w:t>
      </w:r>
      <w:proofErr w:type="spellStart"/>
      <w:r w:rsidRPr="003530DD">
        <w:rPr>
          <w:rFonts w:ascii="Courier New" w:hAnsi="Courier New" w:cs="Courier New"/>
        </w:rPr>
        <w:t>X_train</w:t>
      </w:r>
      <w:proofErr w:type="spellEnd"/>
      <w:r w:rsidRPr="003530DD">
        <w:rPr>
          <w:rFonts w:ascii="Courier New" w:hAnsi="Courier New" w:cs="Courier New"/>
        </w:rPr>
        <w:t>).</w:t>
      </w:r>
      <w:proofErr w:type="spellStart"/>
      <w:r w:rsidRPr="003530DD">
        <w:rPr>
          <w:rFonts w:ascii="Courier New" w:hAnsi="Courier New" w:cs="Courier New"/>
        </w:rPr>
        <w:t>astype</w:t>
      </w:r>
      <w:proofErr w:type="spellEnd"/>
      <w:r w:rsidRPr="003530DD">
        <w:rPr>
          <w:rFonts w:ascii="Courier New" w:hAnsi="Courier New" w:cs="Courier New"/>
        </w:rPr>
        <w:t>("float32")</w:t>
      </w:r>
    </w:p>
    <w:p w14:paraId="4EB71CB0"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Xte</w:t>
      </w:r>
      <w:proofErr w:type="spellEnd"/>
      <w:r w:rsidRPr="003530DD">
        <w:rPr>
          <w:rFonts w:ascii="Courier New" w:hAnsi="Courier New" w:cs="Courier New"/>
        </w:rPr>
        <w:t xml:space="preserve"> = </w:t>
      </w:r>
      <w:proofErr w:type="spellStart"/>
      <w:r w:rsidRPr="003530DD">
        <w:rPr>
          <w:rFonts w:ascii="Courier New" w:hAnsi="Courier New" w:cs="Courier New"/>
        </w:rPr>
        <w:t>nn_preprocessor.transform</w:t>
      </w:r>
      <w:proofErr w:type="spellEnd"/>
      <w:r w:rsidRPr="003530DD">
        <w:rPr>
          <w:rFonts w:ascii="Courier New" w:hAnsi="Courier New" w:cs="Courier New"/>
        </w:rPr>
        <w:t>(</w:t>
      </w:r>
      <w:proofErr w:type="spellStart"/>
      <w:r w:rsidRPr="003530DD">
        <w:rPr>
          <w:rFonts w:ascii="Courier New" w:hAnsi="Courier New" w:cs="Courier New"/>
        </w:rPr>
        <w:t>X_test</w:t>
      </w:r>
      <w:proofErr w:type="spellEnd"/>
      <w:r w:rsidRPr="003530DD">
        <w:rPr>
          <w:rFonts w:ascii="Courier New" w:hAnsi="Courier New" w:cs="Courier New"/>
        </w:rPr>
        <w:t>).</w:t>
      </w:r>
      <w:proofErr w:type="spellStart"/>
      <w:r w:rsidRPr="003530DD">
        <w:rPr>
          <w:rFonts w:ascii="Courier New" w:hAnsi="Courier New" w:cs="Courier New"/>
        </w:rPr>
        <w:t>astype</w:t>
      </w:r>
      <w:proofErr w:type="spellEnd"/>
      <w:r w:rsidRPr="003530DD">
        <w:rPr>
          <w:rFonts w:ascii="Courier New" w:hAnsi="Courier New" w:cs="Courier New"/>
        </w:rPr>
        <w:t>("float32")</w:t>
      </w:r>
    </w:p>
    <w:p w14:paraId="61D47489"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ytr</w:t>
      </w:r>
      <w:proofErr w:type="spellEnd"/>
      <w:r w:rsidRPr="003530DD">
        <w:rPr>
          <w:rFonts w:ascii="Courier New" w:hAnsi="Courier New" w:cs="Courier New"/>
        </w:rPr>
        <w:t xml:space="preserve"> = </w:t>
      </w:r>
      <w:proofErr w:type="spellStart"/>
      <w:r w:rsidRPr="003530DD">
        <w:rPr>
          <w:rFonts w:ascii="Courier New" w:hAnsi="Courier New" w:cs="Courier New"/>
        </w:rPr>
        <w:t>y_train.to_numpy</w:t>
      </w:r>
      <w:proofErr w:type="spellEnd"/>
      <w:r w:rsidRPr="003530DD">
        <w:rPr>
          <w:rFonts w:ascii="Courier New" w:hAnsi="Courier New" w:cs="Courier New"/>
        </w:rPr>
        <w:t>().</w:t>
      </w:r>
      <w:proofErr w:type="spellStart"/>
      <w:r w:rsidRPr="003530DD">
        <w:rPr>
          <w:rFonts w:ascii="Courier New" w:hAnsi="Courier New" w:cs="Courier New"/>
        </w:rPr>
        <w:t>astype</w:t>
      </w:r>
      <w:proofErr w:type="spellEnd"/>
      <w:r w:rsidRPr="003530DD">
        <w:rPr>
          <w:rFonts w:ascii="Courier New" w:hAnsi="Courier New" w:cs="Courier New"/>
        </w:rPr>
        <w:t>("float32")</w:t>
      </w:r>
    </w:p>
    <w:p w14:paraId="2E879B7D"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yte</w:t>
      </w:r>
      <w:proofErr w:type="spellEnd"/>
      <w:r w:rsidRPr="003530DD">
        <w:rPr>
          <w:rFonts w:ascii="Courier New" w:hAnsi="Courier New" w:cs="Courier New"/>
        </w:rPr>
        <w:t xml:space="preserve"> = </w:t>
      </w:r>
      <w:proofErr w:type="spellStart"/>
      <w:r w:rsidRPr="003530DD">
        <w:rPr>
          <w:rFonts w:ascii="Courier New" w:hAnsi="Courier New" w:cs="Courier New"/>
        </w:rPr>
        <w:t>y_test.to_numpy</w:t>
      </w:r>
      <w:proofErr w:type="spellEnd"/>
      <w:r w:rsidRPr="003530DD">
        <w:rPr>
          <w:rFonts w:ascii="Courier New" w:hAnsi="Courier New" w:cs="Courier New"/>
        </w:rPr>
        <w:t>().</w:t>
      </w:r>
      <w:proofErr w:type="spellStart"/>
      <w:r w:rsidRPr="003530DD">
        <w:rPr>
          <w:rFonts w:ascii="Courier New" w:hAnsi="Courier New" w:cs="Courier New"/>
        </w:rPr>
        <w:t>astype</w:t>
      </w:r>
      <w:proofErr w:type="spellEnd"/>
      <w:r w:rsidRPr="003530DD">
        <w:rPr>
          <w:rFonts w:ascii="Courier New" w:hAnsi="Courier New" w:cs="Courier New"/>
        </w:rPr>
        <w:t>("float32")</w:t>
      </w:r>
    </w:p>
    <w:p w14:paraId="2364DD9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X_fit</w:t>
      </w:r>
      <w:proofErr w:type="spellEnd"/>
      <w:r w:rsidRPr="003530DD">
        <w:rPr>
          <w:rFonts w:ascii="Courier New" w:hAnsi="Courier New" w:cs="Courier New"/>
        </w:rPr>
        <w:t xml:space="preserve">, </w:t>
      </w:r>
      <w:proofErr w:type="spellStart"/>
      <w:r w:rsidRPr="003530DD">
        <w:rPr>
          <w:rFonts w:ascii="Courier New" w:hAnsi="Courier New" w:cs="Courier New"/>
        </w:rPr>
        <w:t>X_val</w:t>
      </w:r>
      <w:proofErr w:type="spellEnd"/>
      <w:r w:rsidRPr="003530DD">
        <w:rPr>
          <w:rFonts w:ascii="Courier New" w:hAnsi="Courier New" w:cs="Courier New"/>
        </w:rPr>
        <w:t xml:space="preserve">, </w:t>
      </w:r>
      <w:proofErr w:type="spellStart"/>
      <w:r w:rsidRPr="003530DD">
        <w:rPr>
          <w:rFonts w:ascii="Courier New" w:hAnsi="Courier New" w:cs="Courier New"/>
        </w:rPr>
        <w:t>y_fit</w:t>
      </w:r>
      <w:proofErr w:type="spellEnd"/>
      <w:r w:rsidRPr="003530DD">
        <w:rPr>
          <w:rFonts w:ascii="Courier New" w:hAnsi="Courier New" w:cs="Courier New"/>
        </w:rPr>
        <w:t xml:space="preserve">, </w:t>
      </w:r>
      <w:proofErr w:type="spellStart"/>
      <w:r w:rsidRPr="003530DD">
        <w:rPr>
          <w:rFonts w:ascii="Courier New" w:hAnsi="Courier New" w:cs="Courier New"/>
        </w:rPr>
        <w:t>y_val</w:t>
      </w:r>
      <w:proofErr w:type="spellEnd"/>
      <w:r w:rsidRPr="003530DD">
        <w:rPr>
          <w:rFonts w:ascii="Courier New" w:hAnsi="Courier New" w:cs="Courier New"/>
        </w:rPr>
        <w:t xml:space="preserve"> = </w:t>
      </w:r>
      <w:proofErr w:type="spellStart"/>
      <w:r w:rsidRPr="003530DD">
        <w:rPr>
          <w:rFonts w:ascii="Courier New" w:hAnsi="Courier New" w:cs="Courier New"/>
        </w:rPr>
        <w:t>train_test_split</w:t>
      </w:r>
      <w:proofErr w:type="spellEnd"/>
      <w:r w:rsidRPr="003530DD">
        <w:rPr>
          <w:rFonts w:ascii="Courier New" w:hAnsi="Courier New" w:cs="Courier New"/>
        </w:rPr>
        <w:t>(</w:t>
      </w:r>
    </w:p>
    <w:p w14:paraId="6F95686E"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Xtr</w:t>
      </w:r>
      <w:proofErr w:type="spellEnd"/>
      <w:r w:rsidRPr="003530DD">
        <w:rPr>
          <w:rFonts w:ascii="Courier New" w:hAnsi="Courier New" w:cs="Courier New"/>
        </w:rPr>
        <w:t xml:space="preserve">, </w:t>
      </w:r>
      <w:proofErr w:type="spellStart"/>
      <w:r w:rsidRPr="003530DD">
        <w:rPr>
          <w:rFonts w:ascii="Courier New" w:hAnsi="Courier New" w:cs="Courier New"/>
        </w:rPr>
        <w:t>ytr</w:t>
      </w:r>
      <w:proofErr w:type="spellEnd"/>
      <w:r w:rsidRPr="003530DD">
        <w:rPr>
          <w:rFonts w:ascii="Courier New" w:hAnsi="Courier New" w:cs="Courier New"/>
        </w:rPr>
        <w:t xml:space="preserve">, </w:t>
      </w:r>
      <w:proofErr w:type="spellStart"/>
      <w:r w:rsidRPr="003530DD">
        <w:rPr>
          <w:rFonts w:ascii="Courier New" w:hAnsi="Courier New" w:cs="Courier New"/>
        </w:rPr>
        <w:t>test_size</w:t>
      </w:r>
      <w:proofErr w:type="spellEnd"/>
      <w:r w:rsidRPr="003530DD">
        <w:rPr>
          <w:rFonts w:ascii="Courier New" w:hAnsi="Courier New" w:cs="Courier New"/>
        </w:rPr>
        <w:t>=.15, stratify=</w:t>
      </w:r>
      <w:proofErr w:type="spellStart"/>
      <w:r w:rsidRPr="003530DD">
        <w:rPr>
          <w:rFonts w:ascii="Courier New" w:hAnsi="Courier New" w:cs="Courier New"/>
        </w:rPr>
        <w:t>ytr</w:t>
      </w:r>
      <w:proofErr w:type="spellEnd"/>
      <w:r w:rsidRPr="003530DD">
        <w:rPr>
          <w:rFonts w:ascii="Courier New" w:hAnsi="Courier New" w:cs="Courier New"/>
        </w:rPr>
        <w:t xml:space="preserve">, </w:t>
      </w:r>
      <w:proofErr w:type="spellStart"/>
      <w:r w:rsidRPr="003530DD">
        <w:rPr>
          <w:rFonts w:ascii="Courier New" w:hAnsi="Courier New" w:cs="Courier New"/>
        </w:rPr>
        <w:t>random_state</w:t>
      </w:r>
      <w:proofErr w:type="spellEnd"/>
      <w:r w:rsidRPr="003530DD">
        <w:rPr>
          <w:rFonts w:ascii="Courier New" w:hAnsi="Courier New" w:cs="Courier New"/>
        </w:rPr>
        <w:t>=RANDOM_STATE</w:t>
      </w:r>
    </w:p>
    <w:p w14:paraId="51D432DB"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54AFCECE" w14:textId="77777777" w:rsidR="00A1179E" w:rsidRPr="003530DD" w:rsidRDefault="00A1179E" w:rsidP="003530DD">
      <w:pPr>
        <w:spacing w:after="0"/>
        <w:rPr>
          <w:rFonts w:ascii="Courier New" w:hAnsi="Courier New" w:cs="Courier New"/>
        </w:rPr>
      </w:pPr>
    </w:p>
    <w:p w14:paraId="779D871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mlp</w:t>
      </w:r>
      <w:proofErr w:type="spellEnd"/>
      <w:r w:rsidRPr="003530DD">
        <w:rPr>
          <w:rFonts w:ascii="Courier New" w:hAnsi="Courier New" w:cs="Courier New"/>
        </w:rPr>
        <w:t xml:space="preserve"> = </w:t>
      </w:r>
      <w:proofErr w:type="spellStart"/>
      <w:r w:rsidRPr="003530DD">
        <w:rPr>
          <w:rFonts w:ascii="Courier New" w:hAnsi="Courier New" w:cs="Courier New"/>
        </w:rPr>
        <w:t>keras.Sequential</w:t>
      </w:r>
      <w:proofErr w:type="spellEnd"/>
      <w:r w:rsidRPr="003530DD">
        <w:rPr>
          <w:rFonts w:ascii="Courier New" w:hAnsi="Courier New" w:cs="Courier New"/>
        </w:rPr>
        <w:t>([</w:t>
      </w:r>
    </w:p>
    <w:p w14:paraId="71550194"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layers.Input</w:t>
      </w:r>
      <w:proofErr w:type="spellEnd"/>
      <w:r w:rsidRPr="003530DD">
        <w:rPr>
          <w:rFonts w:ascii="Courier New" w:hAnsi="Courier New" w:cs="Courier New"/>
        </w:rPr>
        <w:t>(shape=(</w:t>
      </w:r>
      <w:proofErr w:type="spellStart"/>
      <w:r w:rsidRPr="003530DD">
        <w:rPr>
          <w:rFonts w:ascii="Courier New" w:hAnsi="Courier New" w:cs="Courier New"/>
        </w:rPr>
        <w:t>X_fit.shape</w:t>
      </w:r>
      <w:proofErr w:type="spellEnd"/>
      <w:r w:rsidRPr="003530DD">
        <w:rPr>
          <w:rFonts w:ascii="Courier New" w:hAnsi="Courier New" w:cs="Courier New"/>
        </w:rPr>
        <w:t>[1],)),</w:t>
      </w:r>
    </w:p>
    <w:p w14:paraId="652A84D2"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layers.Dense</w:t>
      </w:r>
      <w:proofErr w:type="spellEnd"/>
      <w:r w:rsidRPr="003530DD">
        <w:rPr>
          <w:rFonts w:ascii="Courier New" w:hAnsi="Courier New" w:cs="Courier New"/>
        </w:rPr>
        <w:t>(128, activation="</w:t>
      </w:r>
      <w:proofErr w:type="spellStart"/>
      <w:r w:rsidRPr="003530DD">
        <w:rPr>
          <w:rFonts w:ascii="Courier New" w:hAnsi="Courier New" w:cs="Courier New"/>
        </w:rPr>
        <w:t>relu</w:t>
      </w:r>
      <w:proofErr w:type="spellEnd"/>
      <w:r w:rsidRPr="003530DD">
        <w:rPr>
          <w:rFonts w:ascii="Courier New" w:hAnsi="Courier New" w:cs="Courier New"/>
        </w:rPr>
        <w:t>"),</w:t>
      </w:r>
    </w:p>
    <w:p w14:paraId="2B366872"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layers.Dropout</w:t>
      </w:r>
      <w:proofErr w:type="spellEnd"/>
      <w:r w:rsidRPr="003530DD">
        <w:rPr>
          <w:rFonts w:ascii="Courier New" w:hAnsi="Courier New" w:cs="Courier New"/>
        </w:rPr>
        <w:t>(.30),</w:t>
      </w:r>
    </w:p>
    <w:p w14:paraId="6151B66D"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layers.Dense</w:t>
      </w:r>
      <w:proofErr w:type="spellEnd"/>
      <w:r w:rsidRPr="003530DD">
        <w:rPr>
          <w:rFonts w:ascii="Courier New" w:hAnsi="Courier New" w:cs="Courier New"/>
        </w:rPr>
        <w:t>(64, activation="</w:t>
      </w:r>
      <w:proofErr w:type="spellStart"/>
      <w:r w:rsidRPr="003530DD">
        <w:rPr>
          <w:rFonts w:ascii="Courier New" w:hAnsi="Courier New" w:cs="Courier New"/>
        </w:rPr>
        <w:t>relu</w:t>
      </w:r>
      <w:proofErr w:type="spellEnd"/>
      <w:r w:rsidRPr="003530DD">
        <w:rPr>
          <w:rFonts w:ascii="Courier New" w:hAnsi="Courier New" w:cs="Courier New"/>
        </w:rPr>
        <w:t>"),</w:t>
      </w:r>
    </w:p>
    <w:p w14:paraId="16D06BB6"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layers.Dropout</w:t>
      </w:r>
      <w:proofErr w:type="spellEnd"/>
      <w:r w:rsidRPr="003530DD">
        <w:rPr>
          <w:rFonts w:ascii="Courier New" w:hAnsi="Courier New" w:cs="Courier New"/>
        </w:rPr>
        <w:t>(.20),</w:t>
      </w:r>
    </w:p>
    <w:p w14:paraId="54C0DF1C"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layers.Dense</w:t>
      </w:r>
      <w:proofErr w:type="spellEnd"/>
      <w:r w:rsidRPr="003530DD">
        <w:rPr>
          <w:rFonts w:ascii="Courier New" w:hAnsi="Courier New" w:cs="Courier New"/>
        </w:rPr>
        <w:t>(32, activation="</w:t>
      </w:r>
      <w:proofErr w:type="spellStart"/>
      <w:r w:rsidRPr="003530DD">
        <w:rPr>
          <w:rFonts w:ascii="Courier New" w:hAnsi="Courier New" w:cs="Courier New"/>
        </w:rPr>
        <w:t>relu</w:t>
      </w:r>
      <w:proofErr w:type="spellEnd"/>
      <w:r w:rsidRPr="003530DD">
        <w:rPr>
          <w:rFonts w:ascii="Courier New" w:hAnsi="Courier New" w:cs="Courier New"/>
        </w:rPr>
        <w:t>"),</w:t>
      </w:r>
    </w:p>
    <w:p w14:paraId="063C25A5"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layers.Dense</w:t>
      </w:r>
      <w:proofErr w:type="spellEnd"/>
      <w:r w:rsidRPr="003530DD">
        <w:rPr>
          <w:rFonts w:ascii="Courier New" w:hAnsi="Courier New" w:cs="Courier New"/>
        </w:rPr>
        <w:t>(1, activation="sigmoid")</w:t>
      </w:r>
    </w:p>
    <w:p w14:paraId="4C7CD0B4"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6B5F783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lastRenderedPageBreak/>
        <w:t>mlp.compile</w:t>
      </w:r>
      <w:proofErr w:type="spellEnd"/>
      <w:r w:rsidRPr="003530DD">
        <w:rPr>
          <w:rFonts w:ascii="Courier New" w:hAnsi="Courier New" w:cs="Courier New"/>
        </w:rPr>
        <w:t>(optimizer=</w:t>
      </w:r>
      <w:proofErr w:type="spellStart"/>
      <w:r w:rsidRPr="003530DD">
        <w:rPr>
          <w:rFonts w:ascii="Courier New" w:hAnsi="Courier New" w:cs="Courier New"/>
        </w:rPr>
        <w:t>keras.optimizers.Adam</w:t>
      </w:r>
      <w:proofErr w:type="spellEnd"/>
      <w:r w:rsidRPr="003530DD">
        <w:rPr>
          <w:rFonts w:ascii="Courier New" w:hAnsi="Courier New" w:cs="Courier New"/>
        </w:rPr>
        <w:t>(</w:t>
      </w:r>
      <w:proofErr w:type="spellStart"/>
      <w:r w:rsidRPr="003530DD">
        <w:rPr>
          <w:rFonts w:ascii="Courier New" w:hAnsi="Courier New" w:cs="Courier New"/>
        </w:rPr>
        <w:t>learning_rate</w:t>
      </w:r>
      <w:proofErr w:type="spellEnd"/>
      <w:r w:rsidRPr="003530DD">
        <w:rPr>
          <w:rFonts w:ascii="Courier New" w:hAnsi="Courier New" w:cs="Courier New"/>
        </w:rPr>
        <w:t>=.001),</w:t>
      </w:r>
    </w:p>
    <w:p w14:paraId="48937BE5" w14:textId="77777777" w:rsidR="00A1179E" w:rsidRPr="003530DD" w:rsidRDefault="00A1179E" w:rsidP="003530DD">
      <w:pPr>
        <w:spacing w:after="0"/>
        <w:rPr>
          <w:rFonts w:ascii="Courier New" w:hAnsi="Courier New" w:cs="Courier New"/>
        </w:rPr>
      </w:pPr>
      <w:r w:rsidRPr="003530DD">
        <w:rPr>
          <w:rFonts w:ascii="Courier New" w:hAnsi="Courier New" w:cs="Courier New"/>
        </w:rPr>
        <w:t>    loss="</w:t>
      </w:r>
      <w:proofErr w:type="spellStart"/>
      <w:r w:rsidRPr="003530DD">
        <w:rPr>
          <w:rFonts w:ascii="Courier New" w:hAnsi="Courier New" w:cs="Courier New"/>
        </w:rPr>
        <w:t>binary_crossentropy</w:t>
      </w:r>
      <w:proofErr w:type="spellEnd"/>
      <w:r w:rsidRPr="003530DD">
        <w:rPr>
          <w:rFonts w:ascii="Courier New" w:hAnsi="Courier New" w:cs="Courier New"/>
        </w:rPr>
        <w:t>",</w:t>
      </w:r>
    </w:p>
    <w:p w14:paraId="5D04D6BB" w14:textId="77777777" w:rsidR="00A1179E" w:rsidRPr="003530DD" w:rsidRDefault="00A1179E" w:rsidP="003530DD">
      <w:pPr>
        <w:spacing w:after="0"/>
        <w:rPr>
          <w:rFonts w:ascii="Courier New" w:hAnsi="Courier New" w:cs="Courier New"/>
        </w:rPr>
      </w:pPr>
      <w:r w:rsidRPr="003530DD">
        <w:rPr>
          <w:rFonts w:ascii="Courier New" w:hAnsi="Courier New" w:cs="Courier New"/>
        </w:rPr>
        <w:t>    metrics=[</w:t>
      </w:r>
      <w:proofErr w:type="spellStart"/>
      <w:r w:rsidRPr="003530DD">
        <w:rPr>
          <w:rFonts w:ascii="Courier New" w:hAnsi="Courier New" w:cs="Courier New"/>
        </w:rPr>
        <w:t>keras.metrics.BinaryAccuracy</w:t>
      </w:r>
      <w:proofErr w:type="spellEnd"/>
      <w:r w:rsidRPr="003530DD">
        <w:rPr>
          <w:rFonts w:ascii="Courier New" w:hAnsi="Courier New" w:cs="Courier New"/>
        </w:rPr>
        <w:t xml:space="preserve">(name="accuracy"), </w:t>
      </w:r>
      <w:proofErr w:type="spellStart"/>
      <w:r w:rsidRPr="003530DD">
        <w:rPr>
          <w:rFonts w:ascii="Courier New" w:hAnsi="Courier New" w:cs="Courier New"/>
        </w:rPr>
        <w:t>keras.metrics.AUC</w:t>
      </w:r>
      <w:proofErr w:type="spellEnd"/>
      <w:r w:rsidRPr="003530DD">
        <w:rPr>
          <w:rFonts w:ascii="Courier New" w:hAnsi="Courier New" w:cs="Courier New"/>
        </w:rPr>
        <w:t>(name="</w:t>
      </w:r>
      <w:proofErr w:type="spellStart"/>
      <w:r w:rsidRPr="003530DD">
        <w:rPr>
          <w:rFonts w:ascii="Courier New" w:hAnsi="Courier New" w:cs="Courier New"/>
        </w:rPr>
        <w:t>auc</w:t>
      </w:r>
      <w:proofErr w:type="spellEnd"/>
      <w:r w:rsidRPr="003530DD">
        <w:rPr>
          <w:rFonts w:ascii="Courier New" w:hAnsi="Courier New" w:cs="Courier New"/>
        </w:rPr>
        <w:t>")])</w:t>
      </w:r>
    </w:p>
    <w:p w14:paraId="1DAEBC45" w14:textId="77777777" w:rsidR="00A1179E" w:rsidRPr="003530DD" w:rsidRDefault="00A1179E" w:rsidP="003530DD">
      <w:pPr>
        <w:spacing w:after="0"/>
        <w:rPr>
          <w:rFonts w:ascii="Courier New" w:hAnsi="Courier New" w:cs="Courier New"/>
        </w:rPr>
      </w:pPr>
      <w:r w:rsidRPr="003530DD">
        <w:rPr>
          <w:rFonts w:ascii="Courier New" w:hAnsi="Courier New" w:cs="Courier New"/>
        </w:rPr>
        <w:t>callbacks = [</w:t>
      </w:r>
    </w:p>
    <w:p w14:paraId="537971F7"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keras.callbacks.EarlyStopping</w:t>
      </w:r>
      <w:proofErr w:type="spellEnd"/>
      <w:r w:rsidRPr="003530DD">
        <w:rPr>
          <w:rFonts w:ascii="Courier New" w:hAnsi="Courier New" w:cs="Courier New"/>
        </w:rPr>
        <w:t>(monitor="</w:t>
      </w:r>
      <w:proofErr w:type="spellStart"/>
      <w:r w:rsidRPr="003530DD">
        <w:rPr>
          <w:rFonts w:ascii="Courier New" w:hAnsi="Courier New" w:cs="Courier New"/>
        </w:rPr>
        <w:t>val_loss</w:t>
      </w:r>
      <w:proofErr w:type="spellEnd"/>
      <w:r w:rsidRPr="003530DD">
        <w:rPr>
          <w:rFonts w:ascii="Courier New" w:hAnsi="Courier New" w:cs="Courier New"/>
        </w:rPr>
        <w:t xml:space="preserve">", patience=4, </w:t>
      </w:r>
      <w:proofErr w:type="spellStart"/>
      <w:r w:rsidRPr="003530DD">
        <w:rPr>
          <w:rFonts w:ascii="Courier New" w:hAnsi="Courier New" w:cs="Courier New"/>
        </w:rPr>
        <w:t>restore_best_weights</w:t>
      </w:r>
      <w:proofErr w:type="spellEnd"/>
      <w:r w:rsidRPr="003530DD">
        <w:rPr>
          <w:rFonts w:ascii="Courier New" w:hAnsi="Courier New" w:cs="Courier New"/>
        </w:rPr>
        <w:t>=True),</w:t>
      </w:r>
    </w:p>
    <w:p w14:paraId="7515F4D5"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w:t>
      </w:r>
      <w:proofErr w:type="spellStart"/>
      <w:r w:rsidRPr="003530DD">
        <w:rPr>
          <w:rFonts w:ascii="Courier New" w:hAnsi="Courier New" w:cs="Courier New"/>
        </w:rPr>
        <w:t>keras.callbacks.ModelCheckpoint</w:t>
      </w:r>
      <w:proofErr w:type="spellEnd"/>
      <w:r w:rsidRPr="003530DD">
        <w:rPr>
          <w:rFonts w:ascii="Courier New" w:hAnsi="Courier New" w:cs="Courier New"/>
        </w:rPr>
        <w:t>(str(OUT/"</w:t>
      </w:r>
      <w:proofErr w:type="spellStart"/>
      <w:r w:rsidRPr="003530DD">
        <w:rPr>
          <w:rFonts w:ascii="Courier New" w:hAnsi="Courier New" w:cs="Courier New"/>
        </w:rPr>
        <w:t>best_churn_mlp.keras</w:t>
      </w:r>
      <w:proofErr w:type="spellEnd"/>
      <w:r w:rsidRPr="003530DD">
        <w:rPr>
          <w:rFonts w:ascii="Courier New" w:hAnsi="Courier New" w:cs="Courier New"/>
        </w:rPr>
        <w:t>"),</w:t>
      </w:r>
    </w:p>
    <w:p w14:paraId="665E82FE" w14:textId="77777777" w:rsidR="00A1179E" w:rsidRPr="003530DD" w:rsidRDefault="00A1179E" w:rsidP="003530DD">
      <w:pPr>
        <w:spacing w:after="0"/>
        <w:rPr>
          <w:rFonts w:ascii="Courier New" w:hAnsi="Courier New" w:cs="Courier New"/>
        </w:rPr>
      </w:pPr>
      <w:r w:rsidRPr="003530DD">
        <w:rPr>
          <w:rFonts w:ascii="Courier New" w:hAnsi="Courier New" w:cs="Courier New"/>
        </w:rPr>
        <w:t>                                    monitor="</w:t>
      </w:r>
      <w:proofErr w:type="spellStart"/>
      <w:r w:rsidRPr="003530DD">
        <w:rPr>
          <w:rFonts w:ascii="Courier New" w:hAnsi="Courier New" w:cs="Courier New"/>
        </w:rPr>
        <w:t>val_loss</w:t>
      </w:r>
      <w:proofErr w:type="spellEnd"/>
      <w:r w:rsidRPr="003530DD">
        <w:rPr>
          <w:rFonts w:ascii="Courier New" w:hAnsi="Courier New" w:cs="Courier New"/>
        </w:rPr>
        <w:t xml:space="preserve">", </w:t>
      </w:r>
      <w:proofErr w:type="spellStart"/>
      <w:r w:rsidRPr="003530DD">
        <w:rPr>
          <w:rFonts w:ascii="Courier New" w:hAnsi="Courier New" w:cs="Courier New"/>
        </w:rPr>
        <w:t>save_best_only</w:t>
      </w:r>
      <w:proofErr w:type="spellEnd"/>
      <w:r w:rsidRPr="003530DD">
        <w:rPr>
          <w:rFonts w:ascii="Courier New" w:hAnsi="Courier New" w:cs="Courier New"/>
        </w:rPr>
        <w:t>=True)</w:t>
      </w:r>
    </w:p>
    <w:p w14:paraId="52D42E9A" w14:textId="77777777" w:rsidR="00A1179E" w:rsidRPr="003530DD" w:rsidRDefault="00A1179E" w:rsidP="003530DD">
      <w:pPr>
        <w:spacing w:after="0"/>
        <w:rPr>
          <w:rFonts w:ascii="Courier New" w:hAnsi="Courier New" w:cs="Courier New"/>
        </w:rPr>
      </w:pPr>
      <w:r w:rsidRPr="003530DD">
        <w:rPr>
          <w:rFonts w:ascii="Courier New" w:hAnsi="Courier New" w:cs="Courier New"/>
        </w:rPr>
        <w:t>]</w:t>
      </w:r>
    </w:p>
    <w:p w14:paraId="310CAC1A"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history = </w:t>
      </w:r>
      <w:proofErr w:type="spellStart"/>
      <w:r w:rsidRPr="003530DD">
        <w:rPr>
          <w:rFonts w:ascii="Courier New" w:hAnsi="Courier New" w:cs="Courier New"/>
        </w:rPr>
        <w:t>mlp.fit</w:t>
      </w:r>
      <w:proofErr w:type="spellEnd"/>
      <w:r w:rsidRPr="003530DD">
        <w:rPr>
          <w:rFonts w:ascii="Courier New" w:hAnsi="Courier New" w:cs="Courier New"/>
        </w:rPr>
        <w:t>(</w:t>
      </w:r>
      <w:proofErr w:type="spellStart"/>
      <w:r w:rsidRPr="003530DD">
        <w:rPr>
          <w:rFonts w:ascii="Courier New" w:hAnsi="Courier New" w:cs="Courier New"/>
        </w:rPr>
        <w:t>X_fit</w:t>
      </w:r>
      <w:proofErr w:type="spellEnd"/>
      <w:r w:rsidRPr="003530DD">
        <w:rPr>
          <w:rFonts w:ascii="Courier New" w:hAnsi="Courier New" w:cs="Courier New"/>
        </w:rPr>
        <w:t xml:space="preserve">, </w:t>
      </w:r>
      <w:proofErr w:type="spellStart"/>
      <w:r w:rsidRPr="003530DD">
        <w:rPr>
          <w:rFonts w:ascii="Courier New" w:hAnsi="Courier New" w:cs="Courier New"/>
        </w:rPr>
        <w:t>y_fit</w:t>
      </w:r>
      <w:proofErr w:type="spellEnd"/>
      <w:r w:rsidRPr="003530DD">
        <w:rPr>
          <w:rFonts w:ascii="Courier New" w:hAnsi="Courier New" w:cs="Courier New"/>
        </w:rPr>
        <w:t xml:space="preserve">, </w:t>
      </w:r>
      <w:proofErr w:type="spellStart"/>
      <w:r w:rsidRPr="003530DD">
        <w:rPr>
          <w:rFonts w:ascii="Courier New" w:hAnsi="Courier New" w:cs="Courier New"/>
        </w:rPr>
        <w:t>validation_data</w:t>
      </w:r>
      <w:proofErr w:type="spellEnd"/>
      <w:r w:rsidRPr="003530DD">
        <w:rPr>
          <w:rFonts w:ascii="Courier New" w:hAnsi="Courier New" w:cs="Courier New"/>
        </w:rPr>
        <w:t>=(</w:t>
      </w:r>
      <w:proofErr w:type="spellStart"/>
      <w:r w:rsidRPr="003530DD">
        <w:rPr>
          <w:rFonts w:ascii="Courier New" w:hAnsi="Courier New" w:cs="Courier New"/>
        </w:rPr>
        <w:t>X_val,y_val</w:t>
      </w:r>
      <w:proofErr w:type="spellEnd"/>
      <w:r w:rsidRPr="003530DD">
        <w:rPr>
          <w:rFonts w:ascii="Courier New" w:hAnsi="Courier New" w:cs="Courier New"/>
        </w:rPr>
        <w:t>),</w:t>
      </w:r>
    </w:p>
    <w:p w14:paraId="4E333956" w14:textId="77777777" w:rsidR="00A1179E" w:rsidRPr="003530DD" w:rsidRDefault="00A1179E" w:rsidP="003530DD">
      <w:pPr>
        <w:spacing w:after="0"/>
        <w:rPr>
          <w:rFonts w:ascii="Courier New" w:hAnsi="Courier New" w:cs="Courier New"/>
        </w:rPr>
      </w:pPr>
      <w:r w:rsidRPr="003530DD">
        <w:rPr>
          <w:rFonts w:ascii="Courier New" w:hAnsi="Courier New" w:cs="Courier New"/>
        </w:rPr>
        <w:t xml:space="preserve">    epochs=40, </w:t>
      </w:r>
      <w:proofErr w:type="spellStart"/>
      <w:r w:rsidRPr="003530DD">
        <w:rPr>
          <w:rFonts w:ascii="Courier New" w:hAnsi="Courier New" w:cs="Courier New"/>
        </w:rPr>
        <w:t>batch_size</w:t>
      </w:r>
      <w:proofErr w:type="spellEnd"/>
      <w:r w:rsidRPr="003530DD">
        <w:rPr>
          <w:rFonts w:ascii="Courier New" w:hAnsi="Courier New" w:cs="Courier New"/>
        </w:rPr>
        <w:t>=64, callbacks=callbacks, verbose=1)</w:t>
      </w:r>
    </w:p>
    <w:p w14:paraId="1E2B748E" w14:textId="77777777" w:rsidR="00A1179E" w:rsidRPr="003530DD" w:rsidRDefault="00A1179E" w:rsidP="003530DD">
      <w:pPr>
        <w:spacing w:after="0"/>
        <w:rPr>
          <w:rFonts w:ascii="Courier New" w:hAnsi="Courier New" w:cs="Courier New"/>
        </w:rPr>
      </w:pPr>
    </w:p>
    <w:p w14:paraId="51AEA49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plt.figure</w:t>
      </w:r>
      <w:proofErr w:type="spellEnd"/>
      <w:r w:rsidRPr="003530DD">
        <w:rPr>
          <w:rFonts w:ascii="Courier New" w:hAnsi="Courier New" w:cs="Courier New"/>
        </w:rPr>
        <w:t>(</w:t>
      </w:r>
      <w:proofErr w:type="spellStart"/>
      <w:r w:rsidRPr="003530DD">
        <w:rPr>
          <w:rFonts w:ascii="Courier New" w:hAnsi="Courier New" w:cs="Courier New"/>
        </w:rPr>
        <w:t>figsize</w:t>
      </w:r>
      <w:proofErr w:type="spellEnd"/>
      <w:r w:rsidRPr="003530DD">
        <w:rPr>
          <w:rFonts w:ascii="Courier New" w:hAnsi="Courier New" w:cs="Courier New"/>
        </w:rPr>
        <w:t>=(8,4))</w:t>
      </w:r>
    </w:p>
    <w:p w14:paraId="33EC3780"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plt.plot</w:t>
      </w:r>
      <w:proofErr w:type="spellEnd"/>
      <w:r w:rsidRPr="003530DD">
        <w:rPr>
          <w:rFonts w:ascii="Courier New" w:hAnsi="Courier New" w:cs="Courier New"/>
        </w:rPr>
        <w:t>(</w:t>
      </w:r>
      <w:proofErr w:type="spellStart"/>
      <w:r w:rsidRPr="003530DD">
        <w:rPr>
          <w:rFonts w:ascii="Courier New" w:hAnsi="Courier New" w:cs="Courier New"/>
        </w:rPr>
        <w:t>history.history</w:t>
      </w:r>
      <w:proofErr w:type="spellEnd"/>
      <w:r w:rsidRPr="003530DD">
        <w:rPr>
          <w:rFonts w:ascii="Courier New" w:hAnsi="Courier New" w:cs="Courier New"/>
        </w:rPr>
        <w:t>["loss"], label="Training loss")</w:t>
      </w:r>
    </w:p>
    <w:p w14:paraId="081A07C3"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plt.plot</w:t>
      </w:r>
      <w:proofErr w:type="spellEnd"/>
      <w:r w:rsidRPr="003530DD">
        <w:rPr>
          <w:rFonts w:ascii="Courier New" w:hAnsi="Courier New" w:cs="Courier New"/>
        </w:rPr>
        <w:t>(</w:t>
      </w:r>
      <w:proofErr w:type="spellStart"/>
      <w:r w:rsidRPr="003530DD">
        <w:rPr>
          <w:rFonts w:ascii="Courier New" w:hAnsi="Courier New" w:cs="Courier New"/>
        </w:rPr>
        <w:t>history.history</w:t>
      </w:r>
      <w:proofErr w:type="spellEnd"/>
      <w:r w:rsidRPr="003530DD">
        <w:rPr>
          <w:rFonts w:ascii="Courier New" w:hAnsi="Courier New" w:cs="Courier New"/>
        </w:rPr>
        <w:t>["</w:t>
      </w:r>
      <w:proofErr w:type="spellStart"/>
      <w:r w:rsidRPr="003530DD">
        <w:rPr>
          <w:rFonts w:ascii="Courier New" w:hAnsi="Courier New" w:cs="Courier New"/>
        </w:rPr>
        <w:t>val_loss</w:t>
      </w:r>
      <w:proofErr w:type="spellEnd"/>
      <w:r w:rsidRPr="003530DD">
        <w:rPr>
          <w:rFonts w:ascii="Courier New" w:hAnsi="Courier New" w:cs="Courier New"/>
        </w:rPr>
        <w:t>"], label="Validation loss")</w:t>
      </w:r>
    </w:p>
    <w:p w14:paraId="69A88AA5"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plt.xlabel</w:t>
      </w:r>
      <w:proofErr w:type="spellEnd"/>
      <w:r w:rsidRPr="003530DD">
        <w:rPr>
          <w:rFonts w:ascii="Courier New" w:hAnsi="Courier New" w:cs="Courier New"/>
        </w:rPr>
        <w:t xml:space="preserve">("Epoch"); </w:t>
      </w:r>
      <w:proofErr w:type="spellStart"/>
      <w:r w:rsidRPr="003530DD">
        <w:rPr>
          <w:rFonts w:ascii="Courier New" w:hAnsi="Courier New" w:cs="Courier New"/>
        </w:rPr>
        <w:t>plt.ylabel</w:t>
      </w:r>
      <w:proofErr w:type="spellEnd"/>
      <w:r w:rsidRPr="003530DD">
        <w:rPr>
          <w:rFonts w:ascii="Courier New" w:hAnsi="Courier New" w:cs="Courier New"/>
        </w:rPr>
        <w:t>("Binary cross-entropy")</w:t>
      </w:r>
    </w:p>
    <w:p w14:paraId="01DBCEBC"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plt.title</w:t>
      </w:r>
      <w:proofErr w:type="spellEnd"/>
      <w:r w:rsidRPr="003530DD">
        <w:rPr>
          <w:rFonts w:ascii="Courier New" w:hAnsi="Courier New" w:cs="Courier New"/>
        </w:rPr>
        <w:t xml:space="preserve">("MLP Training History"); </w:t>
      </w:r>
      <w:proofErr w:type="spellStart"/>
      <w:r w:rsidRPr="003530DD">
        <w:rPr>
          <w:rFonts w:ascii="Courier New" w:hAnsi="Courier New" w:cs="Courier New"/>
        </w:rPr>
        <w:t>plt.legend</w:t>
      </w:r>
      <w:proofErr w:type="spellEnd"/>
      <w:r w:rsidRPr="003530DD">
        <w:rPr>
          <w:rFonts w:ascii="Courier New" w:hAnsi="Courier New" w:cs="Courier New"/>
        </w:rPr>
        <w:t xml:space="preserve">(); </w:t>
      </w:r>
      <w:proofErr w:type="spellStart"/>
      <w:r w:rsidRPr="003530DD">
        <w:rPr>
          <w:rFonts w:ascii="Courier New" w:hAnsi="Courier New" w:cs="Courier New"/>
        </w:rPr>
        <w:t>plt.tight_layout</w:t>
      </w:r>
      <w:proofErr w:type="spellEnd"/>
      <w:r w:rsidRPr="003530DD">
        <w:rPr>
          <w:rFonts w:ascii="Courier New" w:hAnsi="Courier New" w:cs="Courier New"/>
        </w:rPr>
        <w:t>()</w:t>
      </w:r>
    </w:p>
    <w:p w14:paraId="6896C043"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plt.savefig</w:t>
      </w:r>
      <w:proofErr w:type="spellEnd"/>
      <w:r w:rsidRPr="003530DD">
        <w:rPr>
          <w:rFonts w:ascii="Courier New" w:hAnsi="Courier New" w:cs="Courier New"/>
        </w:rPr>
        <w:t xml:space="preserve">(FIG/"11_mlp_training_history.png", dpi=160); </w:t>
      </w:r>
      <w:proofErr w:type="spellStart"/>
      <w:r w:rsidRPr="003530DD">
        <w:rPr>
          <w:rFonts w:ascii="Courier New" w:hAnsi="Courier New" w:cs="Courier New"/>
        </w:rPr>
        <w:t>plt.show</w:t>
      </w:r>
      <w:proofErr w:type="spellEnd"/>
      <w:r w:rsidRPr="003530DD">
        <w:rPr>
          <w:rFonts w:ascii="Courier New" w:hAnsi="Courier New" w:cs="Courier New"/>
        </w:rPr>
        <w:t>()</w:t>
      </w:r>
    </w:p>
    <w:p w14:paraId="33ABE905" w14:textId="77777777" w:rsidR="00A1179E" w:rsidRPr="003530DD" w:rsidRDefault="00A1179E" w:rsidP="003530DD">
      <w:pPr>
        <w:spacing w:after="0"/>
        <w:rPr>
          <w:rFonts w:ascii="Courier New" w:hAnsi="Courier New" w:cs="Courier New"/>
        </w:rPr>
      </w:pPr>
    </w:p>
    <w:p w14:paraId="2390B651"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nn_prob</w:t>
      </w:r>
      <w:proofErr w:type="spellEnd"/>
      <w:r w:rsidRPr="003530DD">
        <w:rPr>
          <w:rFonts w:ascii="Courier New" w:hAnsi="Courier New" w:cs="Courier New"/>
        </w:rPr>
        <w:t xml:space="preserve"> = </w:t>
      </w:r>
      <w:proofErr w:type="spellStart"/>
      <w:r w:rsidRPr="003530DD">
        <w:rPr>
          <w:rFonts w:ascii="Courier New" w:hAnsi="Courier New" w:cs="Courier New"/>
        </w:rPr>
        <w:t>mlp.predict</w:t>
      </w:r>
      <w:proofErr w:type="spellEnd"/>
      <w:r w:rsidRPr="003530DD">
        <w:rPr>
          <w:rFonts w:ascii="Courier New" w:hAnsi="Courier New" w:cs="Courier New"/>
        </w:rPr>
        <w:t>(</w:t>
      </w:r>
      <w:proofErr w:type="spellStart"/>
      <w:r w:rsidRPr="003530DD">
        <w:rPr>
          <w:rFonts w:ascii="Courier New" w:hAnsi="Courier New" w:cs="Courier New"/>
        </w:rPr>
        <w:t>Xte</w:t>
      </w:r>
      <w:proofErr w:type="spellEnd"/>
      <w:r w:rsidRPr="003530DD">
        <w:rPr>
          <w:rFonts w:ascii="Courier New" w:hAnsi="Courier New" w:cs="Courier New"/>
        </w:rPr>
        <w:t>, verbose=0).ravel()</w:t>
      </w:r>
    </w:p>
    <w:p w14:paraId="01AEFF06"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nn_pred</w:t>
      </w:r>
      <w:proofErr w:type="spellEnd"/>
      <w:r w:rsidRPr="003530DD">
        <w:rPr>
          <w:rFonts w:ascii="Courier New" w:hAnsi="Courier New" w:cs="Courier New"/>
        </w:rPr>
        <w:t xml:space="preserve"> = (</w:t>
      </w:r>
      <w:proofErr w:type="spellStart"/>
      <w:r w:rsidRPr="003530DD">
        <w:rPr>
          <w:rFonts w:ascii="Courier New" w:hAnsi="Courier New" w:cs="Courier New"/>
        </w:rPr>
        <w:t>nn_prob</w:t>
      </w:r>
      <w:proofErr w:type="spellEnd"/>
      <w:r w:rsidRPr="003530DD">
        <w:rPr>
          <w:rFonts w:ascii="Courier New" w:hAnsi="Courier New" w:cs="Courier New"/>
        </w:rPr>
        <w:t xml:space="preserve"> &gt;= .5).</w:t>
      </w:r>
      <w:proofErr w:type="spellStart"/>
      <w:r w:rsidRPr="003530DD">
        <w:rPr>
          <w:rFonts w:ascii="Courier New" w:hAnsi="Courier New" w:cs="Courier New"/>
        </w:rPr>
        <w:t>astype</w:t>
      </w:r>
      <w:proofErr w:type="spellEnd"/>
      <w:r w:rsidRPr="003530DD">
        <w:rPr>
          <w:rFonts w:ascii="Courier New" w:hAnsi="Courier New" w:cs="Courier New"/>
        </w:rPr>
        <w:t>(int)</w:t>
      </w:r>
    </w:p>
    <w:p w14:paraId="317A2DA2"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nn_result</w:t>
      </w:r>
      <w:proofErr w:type="spellEnd"/>
      <w:r w:rsidRPr="003530DD">
        <w:rPr>
          <w:rFonts w:ascii="Courier New" w:hAnsi="Courier New" w:cs="Courier New"/>
        </w:rPr>
        <w:t xml:space="preserve"> = {"</w:t>
      </w:r>
      <w:proofErr w:type="spellStart"/>
      <w:r w:rsidRPr="003530DD">
        <w:rPr>
          <w:rFonts w:ascii="Courier New" w:hAnsi="Courier New" w:cs="Courier New"/>
        </w:rPr>
        <w:t>model":"Neural</w:t>
      </w:r>
      <w:proofErr w:type="spellEnd"/>
      <w:r w:rsidRPr="003530DD">
        <w:rPr>
          <w:rFonts w:ascii="Courier New" w:hAnsi="Courier New" w:cs="Courier New"/>
        </w:rPr>
        <w:t xml:space="preserve"> Network (MLP)",</w:t>
      </w:r>
    </w:p>
    <w:p w14:paraId="373574A3" w14:textId="77777777" w:rsidR="00A1179E" w:rsidRPr="003530DD" w:rsidRDefault="00A1179E" w:rsidP="003530DD">
      <w:pPr>
        <w:spacing w:after="0"/>
        <w:rPr>
          <w:rFonts w:ascii="Courier New" w:hAnsi="Courier New" w:cs="Courier New"/>
        </w:rPr>
      </w:pPr>
      <w:r w:rsidRPr="003530DD">
        <w:rPr>
          <w:rFonts w:ascii="Courier New" w:hAnsi="Courier New" w:cs="Courier New"/>
        </w:rPr>
        <w:t>    "accuracy":</w:t>
      </w:r>
      <w:proofErr w:type="spellStart"/>
      <w:r w:rsidRPr="003530DD">
        <w:rPr>
          <w:rFonts w:ascii="Courier New" w:hAnsi="Courier New" w:cs="Courier New"/>
        </w:rPr>
        <w:t>accuracy_score</w:t>
      </w:r>
      <w:proofErr w:type="spellEnd"/>
      <w:r w:rsidRPr="003530DD">
        <w:rPr>
          <w:rFonts w:ascii="Courier New" w:hAnsi="Courier New" w:cs="Courier New"/>
        </w:rPr>
        <w:t>(</w:t>
      </w:r>
      <w:proofErr w:type="spellStart"/>
      <w:r w:rsidRPr="003530DD">
        <w:rPr>
          <w:rFonts w:ascii="Courier New" w:hAnsi="Courier New" w:cs="Courier New"/>
        </w:rPr>
        <w:t>yte,nn_pred</w:t>
      </w:r>
      <w:proofErr w:type="spellEnd"/>
      <w:r w:rsidRPr="003530DD">
        <w:rPr>
          <w:rFonts w:ascii="Courier New" w:hAnsi="Courier New" w:cs="Courier New"/>
        </w:rPr>
        <w:t>),</w:t>
      </w:r>
    </w:p>
    <w:p w14:paraId="18C85CB5" w14:textId="77777777" w:rsidR="00A1179E" w:rsidRPr="003530DD" w:rsidRDefault="00A1179E" w:rsidP="003530DD">
      <w:pPr>
        <w:spacing w:after="0"/>
        <w:rPr>
          <w:rFonts w:ascii="Courier New" w:hAnsi="Courier New" w:cs="Courier New"/>
        </w:rPr>
      </w:pPr>
      <w:r w:rsidRPr="003530DD">
        <w:rPr>
          <w:rFonts w:ascii="Courier New" w:hAnsi="Courier New" w:cs="Courier New"/>
        </w:rPr>
        <w:t>    "precision":</w:t>
      </w:r>
      <w:proofErr w:type="spellStart"/>
      <w:r w:rsidRPr="003530DD">
        <w:rPr>
          <w:rFonts w:ascii="Courier New" w:hAnsi="Courier New" w:cs="Courier New"/>
        </w:rPr>
        <w:t>precision_score</w:t>
      </w:r>
      <w:proofErr w:type="spellEnd"/>
      <w:r w:rsidRPr="003530DD">
        <w:rPr>
          <w:rFonts w:ascii="Courier New" w:hAnsi="Courier New" w:cs="Courier New"/>
        </w:rPr>
        <w:t>(</w:t>
      </w:r>
      <w:proofErr w:type="spellStart"/>
      <w:r w:rsidRPr="003530DD">
        <w:rPr>
          <w:rFonts w:ascii="Courier New" w:hAnsi="Courier New" w:cs="Courier New"/>
        </w:rPr>
        <w:t>yte,nn_pred,zero_division</w:t>
      </w:r>
      <w:proofErr w:type="spellEnd"/>
      <w:r w:rsidRPr="003530DD">
        <w:rPr>
          <w:rFonts w:ascii="Courier New" w:hAnsi="Courier New" w:cs="Courier New"/>
        </w:rPr>
        <w:t>=0),</w:t>
      </w:r>
    </w:p>
    <w:p w14:paraId="5999527C" w14:textId="77777777" w:rsidR="00A1179E" w:rsidRPr="003530DD" w:rsidRDefault="00A1179E" w:rsidP="003530DD">
      <w:pPr>
        <w:spacing w:after="0"/>
        <w:rPr>
          <w:rFonts w:ascii="Courier New" w:hAnsi="Courier New" w:cs="Courier New"/>
        </w:rPr>
      </w:pPr>
      <w:r w:rsidRPr="003530DD">
        <w:rPr>
          <w:rFonts w:ascii="Courier New" w:hAnsi="Courier New" w:cs="Courier New"/>
        </w:rPr>
        <w:t>    "recall":</w:t>
      </w:r>
      <w:proofErr w:type="spellStart"/>
      <w:r w:rsidRPr="003530DD">
        <w:rPr>
          <w:rFonts w:ascii="Courier New" w:hAnsi="Courier New" w:cs="Courier New"/>
        </w:rPr>
        <w:t>recall_score</w:t>
      </w:r>
      <w:proofErr w:type="spellEnd"/>
      <w:r w:rsidRPr="003530DD">
        <w:rPr>
          <w:rFonts w:ascii="Courier New" w:hAnsi="Courier New" w:cs="Courier New"/>
        </w:rPr>
        <w:t>(</w:t>
      </w:r>
      <w:proofErr w:type="spellStart"/>
      <w:r w:rsidRPr="003530DD">
        <w:rPr>
          <w:rFonts w:ascii="Courier New" w:hAnsi="Courier New" w:cs="Courier New"/>
        </w:rPr>
        <w:t>yte,nn_pred,zero_division</w:t>
      </w:r>
      <w:proofErr w:type="spellEnd"/>
      <w:r w:rsidRPr="003530DD">
        <w:rPr>
          <w:rFonts w:ascii="Courier New" w:hAnsi="Courier New" w:cs="Courier New"/>
        </w:rPr>
        <w:t>=0),</w:t>
      </w:r>
    </w:p>
    <w:p w14:paraId="69FE4ADE" w14:textId="77777777" w:rsidR="00A1179E" w:rsidRPr="003530DD" w:rsidRDefault="00A1179E" w:rsidP="003530DD">
      <w:pPr>
        <w:spacing w:after="0"/>
        <w:rPr>
          <w:rFonts w:ascii="Courier New" w:hAnsi="Courier New" w:cs="Courier New"/>
        </w:rPr>
      </w:pPr>
      <w:r w:rsidRPr="003530DD">
        <w:rPr>
          <w:rFonts w:ascii="Courier New" w:hAnsi="Courier New" w:cs="Courier New"/>
        </w:rPr>
        <w:t>    "f1":f1_score(</w:t>
      </w:r>
      <w:proofErr w:type="spellStart"/>
      <w:r w:rsidRPr="003530DD">
        <w:rPr>
          <w:rFonts w:ascii="Courier New" w:hAnsi="Courier New" w:cs="Courier New"/>
        </w:rPr>
        <w:t>yte,nn_pred,zero_division</w:t>
      </w:r>
      <w:proofErr w:type="spellEnd"/>
      <w:r w:rsidRPr="003530DD">
        <w:rPr>
          <w:rFonts w:ascii="Courier New" w:hAnsi="Courier New" w:cs="Courier New"/>
        </w:rPr>
        <w:t>=0),</w:t>
      </w:r>
    </w:p>
    <w:p w14:paraId="5B8B0F19" w14:textId="77777777" w:rsidR="00A1179E" w:rsidRPr="003530DD" w:rsidRDefault="00A1179E" w:rsidP="003530DD">
      <w:pPr>
        <w:spacing w:after="0"/>
        <w:rPr>
          <w:rFonts w:ascii="Courier New" w:hAnsi="Courier New" w:cs="Courier New"/>
        </w:rPr>
      </w:pPr>
      <w:r w:rsidRPr="003530DD">
        <w:rPr>
          <w:rFonts w:ascii="Courier New" w:hAnsi="Courier New" w:cs="Courier New"/>
        </w:rPr>
        <w:t>    "</w:t>
      </w:r>
      <w:proofErr w:type="gramStart"/>
      <w:r w:rsidRPr="003530DD">
        <w:rPr>
          <w:rFonts w:ascii="Courier New" w:hAnsi="Courier New" w:cs="Courier New"/>
        </w:rPr>
        <w:t>roc</w:t>
      </w:r>
      <w:proofErr w:type="gramEnd"/>
      <w:r w:rsidRPr="003530DD">
        <w:rPr>
          <w:rFonts w:ascii="Courier New" w:hAnsi="Courier New" w:cs="Courier New"/>
        </w:rPr>
        <w:t>_</w:t>
      </w:r>
      <w:proofErr w:type="spellStart"/>
      <w:r w:rsidRPr="003530DD">
        <w:rPr>
          <w:rFonts w:ascii="Courier New" w:hAnsi="Courier New" w:cs="Courier New"/>
        </w:rPr>
        <w:t>auc</w:t>
      </w:r>
      <w:proofErr w:type="spellEnd"/>
      <w:r w:rsidRPr="003530DD">
        <w:rPr>
          <w:rFonts w:ascii="Courier New" w:hAnsi="Courier New" w:cs="Courier New"/>
        </w:rPr>
        <w:t>":</w:t>
      </w:r>
      <w:proofErr w:type="spellStart"/>
      <w:r w:rsidRPr="003530DD">
        <w:rPr>
          <w:rFonts w:ascii="Courier New" w:hAnsi="Courier New" w:cs="Courier New"/>
        </w:rPr>
        <w:t>roc_auc_score</w:t>
      </w:r>
      <w:proofErr w:type="spellEnd"/>
      <w:r w:rsidRPr="003530DD">
        <w:rPr>
          <w:rFonts w:ascii="Courier New" w:hAnsi="Courier New" w:cs="Courier New"/>
        </w:rPr>
        <w:t>(</w:t>
      </w:r>
      <w:proofErr w:type="spellStart"/>
      <w:r w:rsidRPr="003530DD">
        <w:rPr>
          <w:rFonts w:ascii="Courier New" w:hAnsi="Courier New" w:cs="Courier New"/>
        </w:rPr>
        <w:t>yte,nn_prob</w:t>
      </w:r>
      <w:proofErr w:type="spellEnd"/>
      <w:r w:rsidRPr="003530DD">
        <w:rPr>
          <w:rFonts w:ascii="Courier New" w:hAnsi="Courier New" w:cs="Courier New"/>
        </w:rPr>
        <w:t>)}</w:t>
      </w:r>
    </w:p>
    <w:p w14:paraId="00CF13DE"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all_results</w:t>
      </w:r>
      <w:proofErr w:type="spellEnd"/>
      <w:r w:rsidRPr="003530DD">
        <w:rPr>
          <w:rFonts w:ascii="Courier New" w:hAnsi="Courier New" w:cs="Courier New"/>
        </w:rPr>
        <w:t xml:space="preserve"> = </w:t>
      </w:r>
      <w:proofErr w:type="spellStart"/>
      <w:r w:rsidRPr="003530DD">
        <w:rPr>
          <w:rFonts w:ascii="Courier New" w:hAnsi="Courier New" w:cs="Courier New"/>
        </w:rPr>
        <w:t>pd.concat</w:t>
      </w:r>
      <w:proofErr w:type="spellEnd"/>
      <w:r w:rsidRPr="003530DD">
        <w:rPr>
          <w:rFonts w:ascii="Courier New" w:hAnsi="Courier New" w:cs="Courier New"/>
        </w:rPr>
        <w:t xml:space="preserve">([results, </w:t>
      </w:r>
      <w:proofErr w:type="spellStart"/>
      <w:r w:rsidRPr="003530DD">
        <w:rPr>
          <w:rFonts w:ascii="Courier New" w:hAnsi="Courier New" w:cs="Courier New"/>
        </w:rPr>
        <w:t>pd.DataFrame</w:t>
      </w:r>
      <w:proofErr w:type="spellEnd"/>
      <w:r w:rsidRPr="003530DD">
        <w:rPr>
          <w:rFonts w:ascii="Courier New" w:hAnsi="Courier New" w:cs="Courier New"/>
        </w:rPr>
        <w:t>([</w:t>
      </w:r>
      <w:proofErr w:type="spellStart"/>
      <w:r w:rsidRPr="003530DD">
        <w:rPr>
          <w:rFonts w:ascii="Courier New" w:hAnsi="Courier New" w:cs="Courier New"/>
        </w:rPr>
        <w:t>nn_result</w:t>
      </w:r>
      <w:proofErr w:type="spellEnd"/>
      <w:r w:rsidRPr="003530DD">
        <w:rPr>
          <w:rFonts w:ascii="Courier New" w:hAnsi="Courier New" w:cs="Courier New"/>
        </w:rPr>
        <w:t xml:space="preserve">])], </w:t>
      </w:r>
      <w:proofErr w:type="spellStart"/>
      <w:r w:rsidRPr="003530DD">
        <w:rPr>
          <w:rFonts w:ascii="Courier New" w:hAnsi="Courier New" w:cs="Courier New"/>
        </w:rPr>
        <w:t>ignore_index</w:t>
      </w:r>
      <w:proofErr w:type="spellEnd"/>
      <w:r w:rsidRPr="003530DD">
        <w:rPr>
          <w:rFonts w:ascii="Courier New" w:hAnsi="Courier New" w:cs="Courier New"/>
        </w:rPr>
        <w:t>=True)</w:t>
      </w:r>
    </w:p>
    <w:p w14:paraId="2339E0B3" w14:textId="77777777" w:rsidR="00A1179E" w:rsidRPr="003530DD" w:rsidRDefault="00A1179E" w:rsidP="003530DD">
      <w:pPr>
        <w:spacing w:after="0"/>
        <w:rPr>
          <w:rFonts w:ascii="Courier New" w:hAnsi="Courier New" w:cs="Courier New"/>
        </w:rPr>
      </w:pPr>
      <w:r w:rsidRPr="003530DD">
        <w:rPr>
          <w:rFonts w:ascii="Courier New" w:hAnsi="Courier New" w:cs="Courier New"/>
        </w:rPr>
        <w:t>display(</w:t>
      </w:r>
      <w:proofErr w:type="spellStart"/>
      <w:r w:rsidRPr="003530DD">
        <w:rPr>
          <w:rFonts w:ascii="Courier New" w:hAnsi="Courier New" w:cs="Courier New"/>
        </w:rPr>
        <w:t>all_results.round</w:t>
      </w:r>
      <w:proofErr w:type="spellEnd"/>
      <w:r w:rsidRPr="003530DD">
        <w:rPr>
          <w:rFonts w:ascii="Courier New" w:hAnsi="Courier New" w:cs="Courier New"/>
        </w:rPr>
        <w:t>(4))</w:t>
      </w:r>
    </w:p>
    <w:p w14:paraId="7E6DFD9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all_results.to_csv</w:t>
      </w:r>
      <w:proofErr w:type="spellEnd"/>
      <w:r w:rsidRPr="003530DD">
        <w:rPr>
          <w:rFonts w:ascii="Courier New" w:hAnsi="Courier New" w:cs="Courier New"/>
        </w:rPr>
        <w:t>(OUT/"all_model_comparison.csv", index=False)</w:t>
      </w:r>
    </w:p>
    <w:p w14:paraId="5CA61834"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mlp.save</w:t>
      </w:r>
      <w:proofErr w:type="spellEnd"/>
      <w:r w:rsidRPr="003530DD">
        <w:rPr>
          <w:rFonts w:ascii="Courier New" w:hAnsi="Courier New" w:cs="Courier New"/>
        </w:rPr>
        <w:t>(OUT/"</w:t>
      </w:r>
      <w:proofErr w:type="spellStart"/>
      <w:r w:rsidRPr="003530DD">
        <w:rPr>
          <w:rFonts w:ascii="Courier New" w:hAnsi="Courier New" w:cs="Courier New"/>
        </w:rPr>
        <w:t>final_churn_mlp.keras</w:t>
      </w:r>
      <w:proofErr w:type="spellEnd"/>
      <w:r w:rsidRPr="003530DD">
        <w:rPr>
          <w:rFonts w:ascii="Courier New" w:hAnsi="Courier New" w:cs="Courier New"/>
        </w:rPr>
        <w:t>")</w:t>
      </w:r>
    </w:p>
    <w:p w14:paraId="6AFB67AB" w14:textId="77777777" w:rsidR="00A1179E" w:rsidRPr="003530DD" w:rsidRDefault="00A1179E" w:rsidP="003530DD">
      <w:pPr>
        <w:spacing w:after="0"/>
        <w:rPr>
          <w:rFonts w:ascii="Courier New" w:hAnsi="Courier New" w:cs="Courier New"/>
        </w:rPr>
      </w:pPr>
      <w:proofErr w:type="spellStart"/>
      <w:r w:rsidRPr="003530DD">
        <w:rPr>
          <w:rFonts w:ascii="Courier New" w:hAnsi="Courier New" w:cs="Courier New"/>
        </w:rPr>
        <w:t>joblib.dump</w:t>
      </w:r>
      <w:proofErr w:type="spellEnd"/>
      <w:r w:rsidRPr="003530DD">
        <w:rPr>
          <w:rFonts w:ascii="Courier New" w:hAnsi="Courier New" w:cs="Courier New"/>
        </w:rPr>
        <w:t>(</w:t>
      </w:r>
      <w:proofErr w:type="spellStart"/>
      <w:r w:rsidRPr="003530DD">
        <w:rPr>
          <w:rFonts w:ascii="Courier New" w:hAnsi="Courier New" w:cs="Courier New"/>
        </w:rPr>
        <w:t>best_pipe</w:t>
      </w:r>
      <w:proofErr w:type="spellEnd"/>
      <w:r w:rsidRPr="003530DD">
        <w:rPr>
          <w:rFonts w:ascii="Courier New" w:hAnsi="Courier New" w:cs="Courier New"/>
        </w:rPr>
        <w:t>, OUT/"</w:t>
      </w:r>
      <w:proofErr w:type="spellStart"/>
      <w:r w:rsidRPr="003530DD">
        <w:rPr>
          <w:rFonts w:ascii="Courier New" w:hAnsi="Courier New" w:cs="Courier New"/>
        </w:rPr>
        <w:t>best_sklearn_pipeline.joblib</w:t>
      </w:r>
      <w:proofErr w:type="spellEnd"/>
      <w:r w:rsidRPr="003530DD">
        <w:rPr>
          <w:rFonts w:ascii="Courier New" w:hAnsi="Courier New" w:cs="Courier New"/>
        </w:rPr>
        <w:t>")</w:t>
      </w:r>
    </w:p>
    <w:p w14:paraId="6B2DE6F4" w14:textId="77777777" w:rsidR="00A1179E" w:rsidRPr="003530DD" w:rsidRDefault="00A1179E" w:rsidP="003530DD">
      <w:pPr>
        <w:spacing w:after="0"/>
        <w:rPr>
          <w:rFonts w:ascii="Courier New" w:hAnsi="Courier New" w:cs="Courier New"/>
        </w:rPr>
      </w:pPr>
    </w:p>
    <w:p w14:paraId="1F8C8BBE" w14:textId="77777777" w:rsidR="00A1179E" w:rsidRDefault="00A1179E" w:rsidP="003530DD">
      <w:pPr>
        <w:spacing w:after="0"/>
      </w:pPr>
    </w:p>
    <w:p w14:paraId="04871E9A" w14:textId="2FA04E0A" w:rsidR="00E57CAF" w:rsidRPr="003530DD" w:rsidRDefault="00E57CAF" w:rsidP="00E57CAF">
      <w:pPr>
        <w:pStyle w:val="Heading1"/>
      </w:pPr>
      <w:r w:rsidRPr="003530DD">
        <w:t xml:space="preserve">Appendix </w:t>
      </w:r>
      <w:r>
        <w:t>B</w:t>
      </w:r>
      <w:r w:rsidRPr="003530DD">
        <w:t xml:space="preserve">. </w:t>
      </w:r>
      <w:r>
        <w:t>Suggested Folder Structure</w:t>
      </w:r>
    </w:p>
    <w:p w14:paraId="41061787" w14:textId="094F540E" w:rsidR="00E57CAF" w:rsidRPr="00D565CF" w:rsidRDefault="00E57CAF" w:rsidP="00E57CAF">
      <w:pPr>
        <w:spacing w:after="0"/>
        <w:rPr>
          <w:rFonts w:ascii="Courier New" w:hAnsi="Courier New" w:cs="Courier New"/>
          <w:sz w:val="16"/>
          <w:szCs w:val="16"/>
        </w:rPr>
      </w:pPr>
      <w:r w:rsidRPr="00D565CF">
        <w:rPr>
          <w:rFonts w:ascii="Courier New" w:hAnsi="Courier New" w:cs="Courier New"/>
          <w:szCs w:val="20"/>
        </w:rPr>
        <w:t>week4-supervised-learning/</w:t>
      </w:r>
      <w:r w:rsidRPr="00D565CF">
        <w:rPr>
          <w:rFonts w:ascii="Courier New" w:hAnsi="Courier New" w:cs="Courier New"/>
          <w:sz w:val="16"/>
          <w:szCs w:val="16"/>
        </w:rPr>
        <w:br/>
        <w:t xml:space="preserve">├── </w:t>
      </w:r>
      <w:r w:rsidRPr="00D565CF">
        <w:rPr>
          <w:rFonts w:ascii="Courier New" w:hAnsi="Courier New" w:cs="Courier New"/>
          <w:sz w:val="16"/>
          <w:szCs w:val="16"/>
        </w:rPr>
        <w:t>WA_Fn-UseC_Telco-Customer-Curn</w:t>
      </w:r>
      <w:r w:rsidRPr="00D565CF">
        <w:rPr>
          <w:rFonts w:ascii="Courier New" w:hAnsi="Courier New" w:cs="Courier New"/>
          <w:sz w:val="16"/>
          <w:szCs w:val="16"/>
        </w:rPr>
        <w:t>.csv</w:t>
      </w:r>
      <w:r w:rsidRPr="00D565CF">
        <w:rPr>
          <w:rFonts w:ascii="Courier New" w:hAnsi="Courier New" w:cs="Courier New"/>
          <w:sz w:val="16"/>
          <w:szCs w:val="16"/>
        </w:rPr>
        <w:br/>
        <w:t xml:space="preserve">├── </w:t>
      </w:r>
      <w:r w:rsidRPr="00D565CF">
        <w:rPr>
          <w:rFonts w:ascii="Courier New" w:hAnsi="Courier New" w:cs="Courier New"/>
          <w:sz w:val="16"/>
          <w:szCs w:val="16"/>
        </w:rPr>
        <w:t>Customer_Churn_Capstone</w:t>
      </w:r>
      <w:r w:rsidRPr="00D565CF">
        <w:rPr>
          <w:rFonts w:ascii="Courier New" w:hAnsi="Courier New" w:cs="Courier New"/>
          <w:sz w:val="16"/>
          <w:szCs w:val="16"/>
        </w:rPr>
        <w:t>_Week</w:t>
      </w:r>
      <w:r w:rsidRPr="00D565CF">
        <w:rPr>
          <w:rFonts w:ascii="Courier New" w:hAnsi="Courier New" w:cs="Courier New"/>
          <w:sz w:val="16"/>
          <w:szCs w:val="16"/>
        </w:rPr>
        <w:t>6</w:t>
      </w:r>
      <w:r w:rsidRPr="00D565CF">
        <w:rPr>
          <w:rFonts w:ascii="Courier New" w:hAnsi="Courier New" w:cs="Courier New"/>
          <w:sz w:val="16"/>
          <w:szCs w:val="16"/>
        </w:rPr>
        <w:t>.ipynb</w:t>
      </w:r>
    </w:p>
    <w:p w14:paraId="21C15B34" w14:textId="12AA752E" w:rsidR="00E57CAF" w:rsidRPr="00D565CF" w:rsidRDefault="00E57CAF" w:rsidP="00E57CAF">
      <w:pPr>
        <w:pStyle w:val="CodeBlock"/>
        <w:spacing w:after="0"/>
        <w:rPr>
          <w:rFonts w:ascii="Courier New" w:hAnsi="Courier New" w:cs="Courier New"/>
          <w:sz w:val="16"/>
          <w:szCs w:val="16"/>
        </w:rPr>
      </w:pPr>
      <w:r w:rsidRPr="00D565CF">
        <w:rPr>
          <w:rFonts w:ascii="Courier New" w:hAnsi="Courier New" w:cs="Courier New"/>
          <w:sz w:val="16"/>
          <w:szCs w:val="16"/>
        </w:rPr>
        <w:t xml:space="preserve">├── </w:t>
      </w:r>
      <w:r w:rsidRPr="00D565CF">
        <w:rPr>
          <w:rFonts w:ascii="Courier New" w:hAnsi="Courier New" w:cs="Courier New"/>
          <w:sz w:val="16"/>
          <w:szCs w:val="16"/>
        </w:rPr>
        <w:t>week6_customer_churn.py</w:t>
      </w:r>
      <w:r w:rsidRPr="00D565CF">
        <w:rPr>
          <w:rFonts w:ascii="Courier New" w:hAnsi="Courier New" w:cs="Courier New"/>
          <w:sz w:val="16"/>
          <w:szCs w:val="16"/>
        </w:rPr>
        <w:br/>
        <w:t xml:space="preserve">├── </w:t>
      </w:r>
      <w:r w:rsidRPr="00D565CF">
        <w:rPr>
          <w:rFonts w:ascii="Courier New" w:hAnsi="Courier New" w:cs="Courier New"/>
          <w:sz w:val="16"/>
          <w:szCs w:val="16"/>
        </w:rPr>
        <w:t>outputs</w:t>
      </w:r>
      <w:r w:rsidRPr="00D565CF">
        <w:rPr>
          <w:rFonts w:ascii="Courier New" w:hAnsi="Courier New" w:cs="Courier New"/>
          <w:sz w:val="16"/>
          <w:szCs w:val="16"/>
        </w:rPr>
        <w:t>/</w:t>
      </w:r>
      <w:r w:rsidRPr="00D565CF">
        <w:rPr>
          <w:rFonts w:ascii="Courier New" w:hAnsi="Courier New" w:cs="Courier New"/>
          <w:sz w:val="16"/>
          <w:szCs w:val="16"/>
        </w:rPr>
        <w:br/>
        <w:t xml:space="preserve">├── </w:t>
      </w:r>
      <w:r w:rsidRPr="00D565CF">
        <w:rPr>
          <w:rFonts w:ascii="Courier New" w:hAnsi="Courier New" w:cs="Courier New"/>
          <w:sz w:val="16"/>
          <w:szCs w:val="16"/>
        </w:rPr>
        <w:t>visualizations</w:t>
      </w:r>
      <w:r w:rsidRPr="00D565CF">
        <w:rPr>
          <w:rFonts w:ascii="Courier New" w:hAnsi="Courier New" w:cs="Courier New"/>
          <w:sz w:val="16"/>
          <w:szCs w:val="16"/>
        </w:rPr>
        <w:t>/</w:t>
      </w:r>
      <w:r w:rsidRPr="00D565CF">
        <w:rPr>
          <w:rFonts w:ascii="Courier New" w:hAnsi="Courier New" w:cs="Courier New"/>
          <w:sz w:val="16"/>
          <w:szCs w:val="16"/>
        </w:rPr>
        <w:br/>
        <w:t>├── Week</w:t>
      </w:r>
      <w:r w:rsidRPr="00D565CF">
        <w:rPr>
          <w:rFonts w:ascii="Courier New" w:hAnsi="Courier New" w:cs="Courier New"/>
          <w:sz w:val="16"/>
          <w:szCs w:val="16"/>
        </w:rPr>
        <w:t>6</w:t>
      </w:r>
      <w:r w:rsidRPr="00D565CF">
        <w:rPr>
          <w:rFonts w:ascii="Courier New" w:hAnsi="Courier New" w:cs="Courier New"/>
          <w:sz w:val="16"/>
          <w:szCs w:val="16"/>
        </w:rPr>
        <w:t>_report.docx</w:t>
      </w:r>
      <w:r w:rsidRPr="00D565CF">
        <w:rPr>
          <w:rFonts w:ascii="Courier New" w:hAnsi="Courier New" w:cs="Courier New"/>
          <w:sz w:val="16"/>
          <w:szCs w:val="16"/>
        </w:rPr>
        <w:br/>
        <w:t>└── README.md</w:t>
      </w:r>
    </w:p>
    <w:p w14:paraId="5A565887" w14:textId="470235F4" w:rsidR="00A40D19" w:rsidRDefault="00A40D19" w:rsidP="003530DD">
      <w:pPr>
        <w:spacing w:after="0"/>
      </w:pPr>
    </w:p>
    <w:sectPr w:rsidR="00A40D1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5CA2C" w14:textId="77777777" w:rsidR="006D607F" w:rsidRDefault="006D607F">
      <w:pPr>
        <w:spacing w:after="0" w:line="240" w:lineRule="auto"/>
      </w:pPr>
      <w:r>
        <w:separator/>
      </w:r>
    </w:p>
  </w:endnote>
  <w:endnote w:type="continuationSeparator" w:id="0">
    <w:p w14:paraId="2B4C2811" w14:textId="77777777" w:rsidR="006D607F" w:rsidRDefault="006D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B084" w14:textId="77777777" w:rsidR="00A40D19" w:rsidRDefault="00000000">
    <w:pPr>
      <w:pStyle w:val="Footer"/>
      <w:jc w:val="center"/>
    </w:pPr>
    <w:r>
      <w:t>Customer Churn Prediction and Segmentation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FD0A" w14:textId="77777777" w:rsidR="006D607F" w:rsidRDefault="006D607F">
      <w:pPr>
        <w:spacing w:after="0" w:line="240" w:lineRule="auto"/>
      </w:pPr>
      <w:r>
        <w:separator/>
      </w:r>
    </w:p>
  </w:footnote>
  <w:footnote w:type="continuationSeparator" w:id="0">
    <w:p w14:paraId="109AEE8E" w14:textId="77777777" w:rsidR="006D607F" w:rsidRDefault="006D6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00AC" w14:textId="77777777" w:rsidR="00A40D19" w:rsidRDefault="00000000">
    <w:pPr>
      <w:pStyle w:val="Header"/>
      <w:jc w:val="right"/>
    </w:pPr>
    <w:r>
      <w:t>Week 6 Integrative Capstone | Data Science with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376146">
    <w:abstractNumId w:val="8"/>
  </w:num>
  <w:num w:numId="2" w16cid:durableId="1021662132">
    <w:abstractNumId w:val="6"/>
  </w:num>
  <w:num w:numId="3" w16cid:durableId="742140144">
    <w:abstractNumId w:val="5"/>
  </w:num>
  <w:num w:numId="4" w16cid:durableId="217789337">
    <w:abstractNumId w:val="4"/>
  </w:num>
  <w:num w:numId="5" w16cid:durableId="2006206417">
    <w:abstractNumId w:val="7"/>
  </w:num>
  <w:num w:numId="6" w16cid:durableId="1187792483">
    <w:abstractNumId w:val="3"/>
  </w:num>
  <w:num w:numId="7" w16cid:durableId="1077364051">
    <w:abstractNumId w:val="2"/>
  </w:num>
  <w:num w:numId="8" w16cid:durableId="1680617501">
    <w:abstractNumId w:val="1"/>
  </w:num>
  <w:num w:numId="9" w16cid:durableId="95532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E0"/>
    <w:rsid w:val="0015074B"/>
    <w:rsid w:val="00172A4F"/>
    <w:rsid w:val="002617AA"/>
    <w:rsid w:val="0029639D"/>
    <w:rsid w:val="00326F90"/>
    <w:rsid w:val="003530DD"/>
    <w:rsid w:val="00363B81"/>
    <w:rsid w:val="004C09F2"/>
    <w:rsid w:val="004F0E78"/>
    <w:rsid w:val="0058500D"/>
    <w:rsid w:val="006D607F"/>
    <w:rsid w:val="007C6042"/>
    <w:rsid w:val="008104C7"/>
    <w:rsid w:val="00A1179E"/>
    <w:rsid w:val="00A40D19"/>
    <w:rsid w:val="00AA1D8D"/>
    <w:rsid w:val="00B47730"/>
    <w:rsid w:val="00C20CB7"/>
    <w:rsid w:val="00C84275"/>
    <w:rsid w:val="00CB0664"/>
    <w:rsid w:val="00D2184D"/>
    <w:rsid w:val="00D565CF"/>
    <w:rsid w:val="00E12E43"/>
    <w:rsid w:val="00E57CAF"/>
    <w:rsid w:val="00EC6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117F9"/>
  <w14:defaultImageDpi w14:val="300"/>
  <w15:docId w15:val="{00E8DE63-38C9-4497-9328-ABAED043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E57CAF"/>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13</Pages>
  <Words>4205</Words>
  <Characters>23974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Khetade</cp:lastModifiedBy>
  <cp:revision>24</cp:revision>
  <dcterms:created xsi:type="dcterms:W3CDTF">2013-12-23T23:15:00Z</dcterms:created>
  <dcterms:modified xsi:type="dcterms:W3CDTF">2026-10-03T10:15:00Z</dcterms:modified>
  <cp:category/>
</cp:coreProperties>
</file>